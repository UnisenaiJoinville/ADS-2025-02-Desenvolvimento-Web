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25464" w:rsidRDefault="00F13FAE" w14:paraId="672A6659" w14:textId="77777777">
      <w:pPr>
        <w:jc w:val="center"/>
      </w:pPr>
      <w:r>
        <w:rPr>
          <w:noProof/>
        </w:rPr>
        <w:drawing>
          <wp:inline distT="0" distB="0" distL="0" distR="0" wp14:anchorId="70CBFB7B" wp14:editId="07777777">
            <wp:extent cx="5760000" cy="89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64" w:rsidRDefault="00F13FAE" w14:paraId="2ED4DAE5" w14:textId="77777777">
      <w:pPr>
        <w:jc w:val="center"/>
      </w:pPr>
      <w:r>
        <w:rPr>
          <w:b/>
        </w:rPr>
        <w:t>TECNÓLOGO EM ANÁLISE E DESENVOLVIMENTO DE SISTEMAS</w:t>
      </w:r>
    </w:p>
    <w:p w:rsidR="00B25464" w:rsidRDefault="00B25464" w14:paraId="0A37501D" w14:textId="77777777"/>
    <w:p w:rsidR="00B25464" w:rsidRDefault="00B25464" w14:paraId="5DAB6C7B" w14:textId="77777777"/>
    <w:p w:rsidR="00B25464" w:rsidRDefault="00B25464" w14:paraId="02EB378F" w14:textId="77777777"/>
    <w:p w:rsidR="00B25464" w:rsidRDefault="00B25464" w14:paraId="6A05A809" w14:textId="77777777"/>
    <w:p w:rsidR="00B25464" w:rsidRDefault="00B25464" w14:paraId="5A39BBE3" w14:textId="77777777"/>
    <w:p w:rsidR="00B25464" w:rsidRDefault="00F13FAE" w14:paraId="208456B4" w14:textId="2F9C48F3">
      <w:pPr>
        <w:jc w:val="center"/>
      </w:pPr>
      <w:r>
        <w:br/>
      </w:r>
      <w:r w:rsidRPr="468848E3" w:rsidR="00F13FAE">
        <w:rPr>
          <w:b w:val="1"/>
          <w:bCs w:val="1"/>
          <w:sz w:val="36"/>
          <w:szCs w:val="36"/>
        </w:rPr>
        <w:t>ATIVIDADE DE FIXAÇÃO</w:t>
      </w:r>
    </w:p>
    <w:p w:rsidR="00B25464" w:rsidRDefault="00B25464" w14:paraId="41C8F396" w14:textId="77777777"/>
    <w:p w:rsidR="00B25464" w:rsidP="468848E3" w:rsidRDefault="00B25464" w14:paraId="0D0B940D" w14:textId="4733B221">
      <w:pPr>
        <w:pStyle w:val="Normal"/>
      </w:pPr>
    </w:p>
    <w:p w:rsidR="00B25464" w:rsidRDefault="00B25464" w14:paraId="0E27B00A" w14:textId="77777777"/>
    <w:p w:rsidR="00B25464" w:rsidRDefault="00B25464" w14:paraId="60061E4C" w14:textId="77777777"/>
    <w:p w:rsidR="468848E3" w:rsidP="468848E3" w:rsidRDefault="468848E3" w14:paraId="064B0C26" w14:textId="6DA777B8">
      <w:pPr>
        <w:pStyle w:val="Normal"/>
      </w:pPr>
    </w:p>
    <w:p w:rsidR="1444DBEA" w:rsidP="468848E3" w:rsidRDefault="1444DBEA" w14:paraId="06F4B073" w14:textId="378208F5">
      <w:pPr>
        <w:pStyle w:val="Normal"/>
        <w:jc w:val="center"/>
      </w:pPr>
      <w:r w:rsidRPr="468848E3" w:rsidR="1444DBEA">
        <w:rPr>
          <w:b w:val="1"/>
          <w:bCs w:val="1"/>
        </w:rPr>
        <w:t>Emilly da Silva da Luz</w:t>
      </w:r>
    </w:p>
    <w:p w:rsidR="468848E3" w:rsidP="468848E3" w:rsidRDefault="468848E3" w14:paraId="3507050F" w14:textId="2B2999C0">
      <w:pPr>
        <w:pStyle w:val="Normal"/>
        <w:jc w:val="center"/>
        <w:rPr>
          <w:b w:val="1"/>
          <w:bCs w:val="1"/>
        </w:rPr>
      </w:pPr>
    </w:p>
    <w:p w:rsidR="468848E3" w:rsidP="468848E3" w:rsidRDefault="468848E3" w14:paraId="26999842" w14:textId="00177895">
      <w:pPr>
        <w:pStyle w:val="Normal"/>
        <w:jc w:val="center"/>
        <w:rPr>
          <w:b w:val="1"/>
          <w:bCs w:val="1"/>
        </w:rPr>
      </w:pPr>
    </w:p>
    <w:p w:rsidR="468848E3" w:rsidP="468848E3" w:rsidRDefault="468848E3" w14:paraId="2ECF47EC" w14:textId="124716BF">
      <w:pPr>
        <w:pStyle w:val="Normal"/>
        <w:jc w:val="center"/>
        <w:rPr>
          <w:b w:val="1"/>
          <w:bCs w:val="1"/>
        </w:rPr>
      </w:pPr>
    </w:p>
    <w:p w:rsidR="468848E3" w:rsidP="468848E3" w:rsidRDefault="468848E3" w14:paraId="3E1C36EB" w14:textId="1F5B756A">
      <w:pPr>
        <w:pStyle w:val="Normal"/>
        <w:jc w:val="center"/>
        <w:rPr>
          <w:b w:val="1"/>
          <w:bCs w:val="1"/>
        </w:rPr>
      </w:pPr>
    </w:p>
    <w:p w:rsidR="468848E3" w:rsidP="468848E3" w:rsidRDefault="468848E3" w14:paraId="0CB2A37D" w14:textId="1B689DF0">
      <w:pPr>
        <w:pStyle w:val="Normal"/>
        <w:jc w:val="center"/>
        <w:rPr>
          <w:b w:val="1"/>
          <w:bCs w:val="1"/>
        </w:rPr>
      </w:pPr>
    </w:p>
    <w:p w:rsidR="468848E3" w:rsidRDefault="468848E3" w14:paraId="78997E7F" w14:textId="60EFB2E4"/>
    <w:p w:rsidR="00B25464" w:rsidP="468848E3" w:rsidRDefault="00B25464" w14:paraId="44EAFD9C" w14:textId="57C2DDD2">
      <w:pPr>
        <w:jc w:val="center"/>
      </w:pPr>
      <w:r w:rsidRPr="468848E3" w:rsidR="00F13FAE">
        <w:rPr>
          <w:b w:val="1"/>
          <w:bCs w:val="1"/>
        </w:rPr>
        <w:t>Profº Carlos Uchôa e William Sestito</w:t>
      </w:r>
    </w:p>
    <w:p w:rsidR="00B25464" w:rsidRDefault="00B25464" w14:paraId="4B94D5A5" w14:textId="77777777"/>
    <w:p w:rsidR="00B25464" w:rsidRDefault="00B25464" w14:paraId="3DEEC669" w14:textId="77777777"/>
    <w:p w:rsidR="00B25464" w:rsidP="468848E3" w:rsidRDefault="00B25464" w14:paraId="45FB0818" w14:textId="0598DBC1">
      <w:pPr>
        <w:pStyle w:val="Normal"/>
      </w:pPr>
    </w:p>
    <w:p w:rsidR="00B25464" w:rsidP="468848E3" w:rsidRDefault="00F13FAE" w14:paraId="1F2C2939" w14:textId="77777777">
      <w:pPr>
        <w:pStyle w:val="Ttulo1"/>
        <w:spacing w:before="240" w:after="120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1. Como funciona o event loop</w:t>
      </w:r>
    </w:p>
    <w:p w:rsidR="00B25464" w:rsidRDefault="00F13FAE" w14:paraId="335F7842" w14:textId="77777777">
      <w:pPr>
        <w:ind w:firstLine="709"/>
        <w:jc w:val="both"/>
      </w:pPr>
      <w:r w:rsidR="00F13FAE">
        <w:rPr/>
        <w:t>Em Node.js, o event loop pode ser entendido como um coordenador do trabalho assíncrono. A thread que executa JavaScript não precisa permanecer parada enquanto uma operação de I/O aguarda disco, rede ou outro serviço. O runtime registra o trabalho, continua atendendo eventos e posteriormente executa a continuação correspondente quando há resultado disponível. A escalabilidade vem justamente da possibilidade de um número pequeno de threads coordenar muitos clientes, desde que o código entregue novamente o con</w:t>
      </w:r>
      <w:r w:rsidR="00F13FAE">
        <w:rPr/>
        <w:t xml:space="preserve">trole ao loop rapidamente. Pense em um sistema de pedidos consultando vários serviços: enquanto uma resposta HTTP externa está a caminho, o processo pode começar a tratar outras </w:t>
      </w:r>
      <w:bookmarkStart w:name="_Int_rDWxx5Xp" w:id="1158596634"/>
      <w:r w:rsidR="00F13FAE">
        <w:rPr/>
        <w:t>requisições</w:t>
      </w:r>
      <w:bookmarkEnd w:id="1158596634"/>
      <w:r w:rsidR="00F13FAE">
        <w:rPr/>
        <w:t>.</w:t>
      </w:r>
    </w:p>
    <w:p w:rsidR="00B25464" w:rsidP="468848E3" w:rsidRDefault="00F13FAE" w14:paraId="3D985F8D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2. Sincronismo, assincronismo e bloqueio</w:t>
      </w:r>
    </w:p>
    <w:p w:rsidR="00B25464" w:rsidRDefault="00F13FAE" w14:paraId="40EB8342" w14:textId="77777777">
      <w:pPr>
        <w:ind w:firstLine="709"/>
        <w:jc w:val="both"/>
      </w:pPr>
      <w:r w:rsidRPr="468848E3" w:rsidR="00F13FAE">
        <w:rPr>
          <w:lang w:val="pt-BR"/>
        </w:rPr>
        <w:t>Código síncrono segue uma sequência em que a próxima etapa depende do término imediato da anterior. No modelo assíncrono, uma tarefa demorada pode ficar pendente sem impedir que o programa avance para trabalhos independentes. O problema de bloquear o event loop aparece quando uma função ocupa a thread JavaScript por tempo excessivo. Nesse período, clientes que já estavam conectados e novos clientes perdem sua vez de processamento. Por exemplo, percorrer milhões de registros e realizar um cálculo CPU-intensi</w:t>
      </w:r>
      <w:r w:rsidRPr="468848E3" w:rsidR="00F13FAE">
        <w:rPr>
          <w:lang w:val="pt-BR"/>
        </w:rPr>
        <w:t xml:space="preserve">vo diretamente dentro de uma rota pode congelar a capacidade de resposta do servidor. A solução depende do caso: reduzir o trabalho, paginar, usar operações não bloqueantes ou transferir CPU intensiva para </w:t>
      </w:r>
      <w:bookmarkStart w:name="_Int_PXSC2eAN" w:id="150857962"/>
      <w:r w:rsidRPr="468848E3" w:rsidR="00F13FAE">
        <w:rPr>
          <w:lang w:val="pt-BR"/>
        </w:rPr>
        <w:t>mecanismos</w:t>
      </w:r>
      <w:bookmarkEnd w:id="150857962"/>
      <w:r w:rsidRPr="468848E3" w:rsidR="00F13FAE">
        <w:rPr>
          <w:lang w:val="pt-BR"/>
        </w:rPr>
        <w:t xml:space="preserve"> apropriados.</w:t>
      </w:r>
    </w:p>
    <w:p w:rsidR="00B25464" w:rsidP="468848E3" w:rsidRDefault="00F13FAE" w14:paraId="1EEAFE13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3. Por que usar TypeScript</w:t>
      </w:r>
    </w:p>
    <w:p w:rsidR="00B25464" w:rsidRDefault="00F13FAE" w14:paraId="7C037AAB" w14:textId="77777777">
      <w:pPr>
        <w:ind w:firstLine="709"/>
        <w:jc w:val="both"/>
      </w:pPr>
      <w:r w:rsidRPr="468848E3" w:rsidR="00F13FAE">
        <w:rPr>
          <w:lang w:val="pt-BR"/>
        </w:rPr>
        <w:t>JavaScript possui tipagem dinâmica: o tipo efetivo de um valor é observado durante a execução e uma mesma variável pode participar de operações diferentes conforme o valor recebido. TypeScript acrescenta uma etapa de análise estática, permitindo declarar e inferir tipos antes que o programa seja executado. Isso ajuda a encontrar incompatibilidades durante o desenvolvimento. Se uma função recebe um objeto Usuario com email obrigatório, por exemplo, o compilador pode apontar chamadas que entregam uma estrutur</w:t>
      </w:r>
      <w:r w:rsidRPr="468848E3" w:rsidR="00F13FAE">
        <w:rPr>
          <w:lang w:val="pt-BR"/>
        </w:rPr>
        <w:t xml:space="preserve">a incompatível. A checagem estática melhora manutenção e ferramentas de editor, mas não substitui validação de dados vindos de formulários, APIs ou arquivos, pois esses dados só </w:t>
      </w:r>
      <w:bookmarkStart w:name="_Int_a8RilpMb" w:id="1836413492"/>
      <w:r w:rsidRPr="468848E3" w:rsidR="00F13FAE">
        <w:rPr>
          <w:lang w:val="pt-BR"/>
        </w:rPr>
        <w:t>existem</w:t>
      </w:r>
      <w:bookmarkEnd w:id="1836413492"/>
      <w:r w:rsidRPr="468848E3" w:rsidR="00F13FAE">
        <w:rPr>
          <w:lang w:val="pt-BR"/>
        </w:rPr>
        <w:t xml:space="preserve"> em runtime.</w:t>
      </w:r>
    </w:p>
    <w:p w:rsidR="00B25464" w:rsidP="468848E3" w:rsidRDefault="00F13FAE" w14:paraId="455EF9D9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4. Dois sistemas de módulos no Node.js</w:t>
      </w:r>
    </w:p>
    <w:p w:rsidR="00B25464" w:rsidRDefault="00F13FAE" w14:paraId="7FB17F7A" w14:textId="77777777">
      <w:pPr>
        <w:ind w:firstLine="709"/>
        <w:jc w:val="both"/>
      </w:pPr>
      <w:r w:rsidRPr="468848E3" w:rsidR="00F13FAE">
        <w:rPr>
          <w:lang w:val="pt-BR"/>
        </w:rPr>
        <w:t xml:space="preserve">CommonJS e ES Modules resolvem o mesmo problema geral - dividir e reutilizar código - mas usam convenções diferentes. CommonJS trabalha tradicionalmente com require e module.exports, enquanto ESM usa import/export e corresponde ao padrão ECMAScript. O Node.js mantém suporte aos dois, identificando o formato por marcadores como .cjs, .mjs e a propriedade </w:t>
      </w:r>
      <w:bookmarkStart w:name="_Int_rcR0bPVq" w:id="204401237"/>
      <w:r w:rsidRPr="468848E3" w:rsidR="00F13FAE">
        <w:rPr>
          <w:lang w:val="pt-BR"/>
        </w:rPr>
        <w:t>type</w:t>
      </w:r>
      <w:bookmarkEnd w:id="204401237"/>
      <w:r w:rsidRPr="468848E3" w:rsidR="00F13FAE">
        <w:rPr>
          <w:lang w:val="pt-BR"/>
        </w:rPr>
        <w:t xml:space="preserve"> do package.json. Projetos reais encontram problemas quando uma dependência foi publicada pensando em um formato e o consumidor está configurado para ou</w:t>
      </w:r>
      <w:r w:rsidRPr="468848E3" w:rsidR="00F13FAE">
        <w:rPr>
          <w:lang w:val="pt-BR"/>
        </w:rPr>
        <w:t xml:space="preserve">tro, ou quando ferramentas de build e testes possuem configurações diferentes. Portanto, além de saber a sintaxe, é importante conhecer a </w:t>
      </w:r>
      <w:bookmarkStart w:name="_Int_Tpd8OsnQ" w:id="1696162575"/>
      <w:r w:rsidRPr="468848E3" w:rsidR="00F13FAE">
        <w:rPr>
          <w:lang w:val="pt-BR"/>
        </w:rPr>
        <w:t>configuração</w:t>
      </w:r>
      <w:bookmarkEnd w:id="1696162575"/>
      <w:r w:rsidRPr="468848E3" w:rsidR="00F13FAE">
        <w:rPr>
          <w:lang w:val="pt-BR"/>
        </w:rPr>
        <w:t xml:space="preserve"> do módulo usada por todo o projeto.</w:t>
      </w:r>
    </w:p>
    <w:p w:rsidR="00B25464" w:rsidP="468848E3" w:rsidRDefault="00F13FAE" w14:paraId="6C74D38D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5. Comparação entre frameworks</w:t>
      </w:r>
    </w:p>
    <w:p w:rsidR="00B25464" w:rsidRDefault="00F13FAE" w14:paraId="6E7E7C71" w14:textId="77777777">
      <w:pPr>
        <w:ind w:firstLine="709"/>
        <w:jc w:val="both"/>
      </w:pPr>
      <w:r w:rsidR="00F13FAE">
        <w:rPr/>
        <w:t xml:space="preserve">Express prioriza simplicidade e liberdade. Seu núcleo é minimalista e a aplicação cresce pela combinação de rotas e middlewares. Isso é vantajoso em serviços que não precisam de uma arquitetura pesada. Um exemplo seria uma API de integração que recebe dados de um formulário, faz validações simples e grava em um banco. A equipe consegue começar </w:t>
      </w:r>
      <w:bookmarkStart w:name="_Int_8PJxnSkO" w:id="356542663"/>
      <w:r w:rsidR="00F13FAE">
        <w:rPr/>
        <w:t>rapidamente</w:t>
      </w:r>
      <w:bookmarkEnd w:id="356542663"/>
      <w:r w:rsidR="00F13FAE">
        <w:rPr/>
        <w:t xml:space="preserve"> e escolher as bibliotecas complementares conforme a necessidade.</w:t>
      </w:r>
    </w:p>
    <w:p w:rsidR="00B25464" w:rsidRDefault="00F13FAE" w14:paraId="5191CA06" w14:textId="77777777">
      <w:pPr>
        <w:ind w:firstLine="709"/>
        <w:jc w:val="both"/>
      </w:pPr>
      <w:r w:rsidRPr="468848E3" w:rsidR="00F13FAE">
        <w:rPr>
          <w:lang w:val="pt-BR"/>
        </w:rPr>
        <w:t xml:space="preserve">Fastify busca oferecer uma experiência semelhante em simplicidade, mas com forte preocupação com eficiência, baixo overhead e extensibilidade por plugins. Também possui abordagem baseada em schemas que pode apoiar validação e serialização. Eu consideraria Fastify para um gateway ou API de alta frequência, como uma aplicação que recebe telemetria de </w:t>
      </w:r>
      <w:bookmarkStart w:name="_Int_8bCRV8j9" w:id="441085267"/>
      <w:r w:rsidRPr="468848E3" w:rsidR="00F13FAE">
        <w:rPr>
          <w:lang w:val="pt-BR"/>
        </w:rPr>
        <w:t>dispositivos</w:t>
      </w:r>
      <w:bookmarkEnd w:id="441085267"/>
      <w:r w:rsidRPr="468848E3" w:rsidR="00F13FAE">
        <w:rPr>
          <w:lang w:val="pt-BR"/>
        </w:rPr>
        <w:t>, principalmente quando testes de carga mostrarem que o overhead HTTP é relevante.</w:t>
      </w:r>
    </w:p>
    <w:p w:rsidR="00B25464" w:rsidRDefault="00F13FAE" w14:paraId="24696953" w14:textId="77777777">
      <w:pPr>
        <w:ind w:firstLine="709"/>
        <w:jc w:val="both"/>
      </w:pPr>
      <w:r w:rsidRPr="468848E3" w:rsidR="00F13FAE">
        <w:rPr>
          <w:lang w:val="pt-BR"/>
        </w:rPr>
        <w:t xml:space="preserve">NestJS trabalha em um nível mais alto de abstração e entrega uma arquitetura pronta para aplicações de maior porte. Controllers recebem requisições, providers concentram serviços e módulos agrupam domínios, além de existirem mecanismos para guards, pipes, </w:t>
      </w:r>
      <w:bookmarkStart w:name="_Int_MvJgE17q" w:id="1847940142"/>
      <w:r w:rsidRPr="468848E3" w:rsidR="00F13FAE">
        <w:rPr>
          <w:lang w:val="pt-BR"/>
        </w:rPr>
        <w:t>interceptors</w:t>
      </w:r>
      <w:bookmarkEnd w:id="1847940142"/>
      <w:r w:rsidRPr="468848E3" w:rsidR="00F13FAE">
        <w:rPr>
          <w:lang w:val="pt-BR"/>
        </w:rPr>
        <w:t xml:space="preserve"> e integrações. Em um sistema corporativo com autenticação, estoque, faturamento, filas e diversos desenvolvedores, essa estrutura tende a ser mais adequada porque cria </w:t>
      </w:r>
      <w:bookmarkStart w:name="_Int_L9PJcHEj" w:id="110573006"/>
      <w:r w:rsidRPr="468848E3" w:rsidR="00F13FAE">
        <w:rPr>
          <w:lang w:val="pt-BR"/>
        </w:rPr>
        <w:t>convenções</w:t>
      </w:r>
      <w:bookmarkEnd w:id="110573006"/>
      <w:r w:rsidRPr="468848E3" w:rsidR="00F13FAE">
        <w:rPr>
          <w:lang w:val="pt-BR"/>
        </w:rPr>
        <w:t xml:space="preserve"> comuns desde o início.</w:t>
      </w:r>
    </w:p>
    <w:p w:rsidR="00B25464" w:rsidP="468848E3" w:rsidRDefault="00F13FAE" w14:paraId="0D1A8AD9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6. Importância do nvm em equipes</w:t>
      </w:r>
    </w:p>
    <w:p w:rsidR="00B25464" w:rsidRDefault="00F13FAE" w14:paraId="4D45DF3F" w14:textId="77777777">
      <w:pPr>
        <w:ind w:firstLine="709"/>
        <w:jc w:val="both"/>
      </w:pPr>
      <w:r w:rsidRPr="468848E3" w:rsidR="00F13FAE">
        <w:rPr>
          <w:lang w:val="pt-BR"/>
        </w:rPr>
        <w:t xml:space="preserve">nvm é uma ferramenta para instalar e selecionar versões do Node.js por usuário e por sessão de terminal. Em vez de obrigar o computador a ter uma única versão global para todos os projetos, o desenvolvedor pode usar a versão compatível com cada código-base. Isso evita diferenças </w:t>
      </w:r>
      <w:bookmarkStart w:name="_Int_QLN8lUUn" w:id="653746032"/>
      <w:r w:rsidRPr="468848E3" w:rsidR="00F13FAE">
        <w:rPr>
          <w:lang w:val="pt-BR"/>
        </w:rPr>
        <w:t>difíceis</w:t>
      </w:r>
      <w:bookmarkEnd w:id="653746032"/>
      <w:r w:rsidRPr="468848E3" w:rsidR="00F13FAE">
        <w:rPr>
          <w:lang w:val="pt-BR"/>
        </w:rPr>
        <w:t xml:space="preserve"> de diagnosticar, especialmente quando uma dependência ou recurso do JavaScript funciona em uma versão e não em outra. Em um fluxo profissional, registrar a versão utilizada e fazer todos trabalharem com ela torna desenvolvi</w:t>
      </w:r>
      <w:r w:rsidRPr="468848E3" w:rsidR="00F13FAE">
        <w:rPr>
          <w:lang w:val="pt-BR"/>
        </w:rPr>
        <w:t>mento local, integração contínua e documentação mais previsíveis.</w:t>
      </w:r>
    </w:p>
    <w:p w:rsidR="00B25464" w:rsidP="468848E3" w:rsidRDefault="00F13FAE" w14:paraId="35B40831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7. Docker container x máquina virtual</w:t>
      </w:r>
    </w:p>
    <w:p w:rsidR="00B25464" w:rsidRDefault="00F13FAE" w14:paraId="318331A1" w14:textId="77777777">
      <w:pPr>
        <w:ind w:firstLine="709"/>
        <w:jc w:val="both"/>
      </w:pPr>
      <w:r w:rsidRPr="468848E3" w:rsidR="00F13FAE">
        <w:rPr>
          <w:lang w:val="pt-BR"/>
        </w:rPr>
        <w:t xml:space="preserve">Containers e máquinas virtuais oferecem isolamento, mas em camadas diferentes. Uma VM inclui um sistema operacional convidado sobre hardware virtualizado; um container isola processos e dependências na camada da aplicação, compartilhando o kernel </w:t>
      </w:r>
      <w:bookmarkStart w:name="_Int_WsaTVglh" w:id="920219574"/>
      <w:r w:rsidRPr="468848E3" w:rsidR="00F13FAE">
        <w:rPr>
          <w:lang w:val="pt-BR"/>
        </w:rPr>
        <w:t>do</w:t>
      </w:r>
      <w:bookmarkEnd w:id="920219574"/>
      <w:r w:rsidRPr="468848E3" w:rsidR="00F13FAE">
        <w:rPr>
          <w:lang w:val="pt-BR"/>
        </w:rPr>
        <w:t xml:space="preserve"> host. Dessa forma, vários containers costumam ser mais leves e rápidos para subir do que várias VMs completas. Um exemplo prático seria uma equipe que precisa de Redis e PostgreSQL: dois containers podem fornecer versões padronizadas desses serviços e serem recr</w:t>
      </w:r>
      <w:r w:rsidRPr="468848E3" w:rsidR="00F13FAE">
        <w:rPr>
          <w:lang w:val="pt-BR"/>
        </w:rPr>
        <w:t>iados facilmente. Já uma VM pode ser preferível quando o objetivo é reproduzir um sistema operacional completo com características próprias.</w:t>
      </w:r>
    </w:p>
    <w:p w:rsidR="00B25464" w:rsidP="468848E3" w:rsidRDefault="00F13FAE" w14:paraId="1A8A572A" w14:textId="77777777">
      <w:pPr>
        <w:pStyle w:val="Ttulo1"/>
        <w:suppressLineNumbers w:val="0"/>
        <w:bidi w:val="0"/>
        <w:spacing w:before="240" w:beforeAutospacing="off" w:after="12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468848E3" w:rsidR="00F13FAE">
        <w:rPr>
          <w:rFonts w:ascii="Arial" w:hAnsi="Arial" w:eastAsia="Arial" w:cs="Arial"/>
          <w:sz w:val="24"/>
          <w:szCs w:val="24"/>
        </w:rPr>
        <w:t>Referências</w:t>
      </w:r>
    </w:p>
    <w:p w:rsidR="00B25464" w:rsidP="468848E3" w:rsidRDefault="00F13FAE" w14:paraId="04B302ED" w14:textId="3242ACB2">
      <w:pPr>
        <w:ind/>
        <w:jc w:val="both"/>
        <w:rPr>
          <w:b w:val="1"/>
          <w:bCs w:val="1"/>
          <w:lang w:val="pt-BR"/>
        </w:rPr>
      </w:pPr>
      <w:r w:rsidRPr="468848E3" w:rsidR="00F13FAE">
        <w:rPr>
          <w:b w:val="1"/>
          <w:bCs w:val="1"/>
          <w:lang w:val="pt-BR"/>
        </w:rPr>
        <w:t xml:space="preserve">MICROSOFT. </w:t>
      </w:r>
      <w:r w:rsidRPr="468848E3" w:rsidR="00F13FAE">
        <w:rPr>
          <w:b w:val="1"/>
          <w:bCs w:val="1"/>
          <w:lang w:val="pt-BR"/>
        </w:rPr>
        <w:t>TypeScript</w:t>
      </w:r>
      <w:r w:rsidRPr="468848E3" w:rsidR="00F13FAE">
        <w:rPr>
          <w:b w:val="1"/>
          <w:bCs w:val="1"/>
          <w:lang w:val="pt-BR"/>
        </w:rPr>
        <w:t xml:space="preserve"> Handbook: </w:t>
      </w:r>
      <w:r w:rsidRPr="468848E3" w:rsidR="29A75A26">
        <w:rPr>
          <w:b w:val="1"/>
          <w:bCs w:val="1"/>
          <w:lang w:val="pt-BR"/>
        </w:rPr>
        <w:t>Basics</w:t>
      </w:r>
      <w:r w:rsidRPr="468848E3" w:rsidR="00F13FAE">
        <w:rPr>
          <w:b w:val="1"/>
          <w:bCs w:val="1"/>
          <w:lang w:val="pt-BR"/>
        </w:rPr>
        <w:t>. Disponível em: https://www.typescriptlang.org/</w:t>
      </w:r>
      <w:r w:rsidRPr="468848E3" w:rsidR="00F13FAE">
        <w:rPr>
          <w:b w:val="1"/>
          <w:bCs w:val="1"/>
          <w:lang w:val="pt-BR"/>
        </w:rPr>
        <w:t>docs</w:t>
      </w:r>
      <w:r w:rsidRPr="468848E3" w:rsidR="00F13FAE">
        <w:rPr>
          <w:b w:val="1"/>
          <w:bCs w:val="1"/>
          <w:lang w:val="pt-BR"/>
        </w:rPr>
        <w:t>/handbook/2/basic-types.html. Acesso em: 2</w:t>
      </w:r>
      <w:r w:rsidRPr="468848E3" w:rsidR="22592FFD">
        <w:rPr>
          <w:b w:val="1"/>
          <w:bCs w:val="1"/>
          <w:lang w:val="pt-BR"/>
        </w:rPr>
        <w:t>6</w:t>
      </w:r>
      <w:r w:rsidRPr="468848E3" w:rsidR="00F13FAE">
        <w:rPr>
          <w:b w:val="1"/>
          <w:bCs w:val="1"/>
          <w:lang w:val="pt-BR"/>
        </w:rPr>
        <w:t xml:space="preserve"> ago. 2026.</w:t>
      </w:r>
    </w:p>
    <w:p w:rsidR="00B25464" w:rsidP="468848E3" w:rsidRDefault="00F13FAE" w14:paraId="3A2C4A78" w14:textId="14116238">
      <w:pPr>
        <w:ind/>
        <w:jc w:val="both"/>
        <w:rPr>
          <w:b w:val="1"/>
          <w:bCs w:val="1"/>
          <w:lang w:val="pt-BR"/>
        </w:rPr>
      </w:pPr>
      <w:r w:rsidRPr="468848E3" w:rsidR="00F13FAE">
        <w:rPr>
          <w:b w:val="1"/>
          <w:bCs w:val="1"/>
          <w:lang w:val="pt-BR"/>
        </w:rPr>
        <w:t xml:space="preserve">EXPRESS.JS. Express - Node.js web application framework. </w:t>
      </w:r>
      <w:r w:rsidRPr="468848E3" w:rsidR="00F13FAE">
        <w:rPr>
          <w:b w:val="1"/>
          <w:bCs w:val="1"/>
          <w:lang w:val="pt-BR"/>
        </w:rPr>
        <w:t>Disponível</w:t>
      </w:r>
      <w:r w:rsidRPr="468848E3" w:rsidR="00F13FAE">
        <w:rPr>
          <w:b w:val="1"/>
          <w:bCs w:val="1"/>
          <w:lang w:val="pt-BR"/>
        </w:rPr>
        <w:t xml:space="preserve">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 xml:space="preserve">: https://expressjs.com/. Acesso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 xml:space="preserve">: </w:t>
      </w:r>
      <w:r w:rsidRPr="468848E3" w:rsidR="00F13FAE">
        <w:rPr>
          <w:b w:val="1"/>
          <w:bCs w:val="1"/>
          <w:lang w:val="pt-BR"/>
        </w:rPr>
        <w:t>2</w:t>
      </w:r>
      <w:r w:rsidRPr="468848E3" w:rsidR="4EF12DF8">
        <w:rPr>
          <w:b w:val="1"/>
          <w:bCs w:val="1"/>
          <w:lang w:val="pt-BR"/>
        </w:rPr>
        <w:t>6</w:t>
      </w:r>
      <w:r w:rsidRPr="468848E3" w:rsidR="00F13FAE">
        <w:rPr>
          <w:b w:val="1"/>
          <w:bCs w:val="1"/>
          <w:lang w:val="pt-BR"/>
        </w:rPr>
        <w:t xml:space="preserve"> ago. 2026.</w:t>
      </w:r>
    </w:p>
    <w:p w:rsidR="00B25464" w:rsidP="468848E3" w:rsidRDefault="00F13FAE" w14:paraId="70A37C2C" w14:textId="3BA26A3E">
      <w:pPr>
        <w:ind/>
        <w:jc w:val="both"/>
        <w:rPr>
          <w:b w:val="1"/>
          <w:bCs w:val="1"/>
        </w:rPr>
      </w:pPr>
      <w:r w:rsidRPr="468848E3" w:rsidR="00F13FAE">
        <w:rPr>
          <w:b w:val="1"/>
          <w:bCs w:val="1"/>
        </w:rPr>
        <w:t xml:space="preserve">FASTIFY. Fast and low overhead web framework for Node.js. </w:t>
      </w:r>
      <w:r w:rsidRPr="468848E3" w:rsidR="00F13FAE">
        <w:rPr>
          <w:b w:val="1"/>
          <w:bCs w:val="1"/>
        </w:rPr>
        <w:t>Disponível</w:t>
      </w:r>
      <w:r w:rsidRPr="468848E3" w:rsidR="00F13FAE">
        <w:rPr>
          <w:b w:val="1"/>
          <w:bCs w:val="1"/>
        </w:rPr>
        <w:t xml:space="preserve"> </w:t>
      </w:r>
      <w:r w:rsidRPr="468848E3" w:rsidR="00F13FAE">
        <w:rPr>
          <w:b w:val="1"/>
          <w:bCs w:val="1"/>
        </w:rPr>
        <w:t>em</w:t>
      </w:r>
      <w:r w:rsidRPr="468848E3" w:rsidR="00F13FAE">
        <w:rPr>
          <w:b w:val="1"/>
          <w:bCs w:val="1"/>
        </w:rPr>
        <w:t xml:space="preserve">: https://fastify.dev/. Acesso </w:t>
      </w:r>
      <w:r w:rsidRPr="468848E3" w:rsidR="00F13FAE">
        <w:rPr>
          <w:b w:val="1"/>
          <w:bCs w:val="1"/>
        </w:rPr>
        <w:t>em</w:t>
      </w:r>
      <w:r w:rsidRPr="468848E3" w:rsidR="00F13FAE">
        <w:rPr>
          <w:b w:val="1"/>
          <w:bCs w:val="1"/>
        </w:rPr>
        <w:t xml:space="preserve">: </w:t>
      </w:r>
      <w:r w:rsidRPr="468848E3" w:rsidR="00F13FAE">
        <w:rPr>
          <w:b w:val="1"/>
          <w:bCs w:val="1"/>
        </w:rPr>
        <w:t>2</w:t>
      </w:r>
      <w:r w:rsidRPr="468848E3" w:rsidR="66FF133F">
        <w:rPr>
          <w:b w:val="1"/>
          <w:bCs w:val="1"/>
        </w:rPr>
        <w:t>6</w:t>
      </w:r>
      <w:r w:rsidRPr="468848E3" w:rsidR="00F13FAE">
        <w:rPr>
          <w:b w:val="1"/>
          <w:bCs w:val="1"/>
        </w:rPr>
        <w:t xml:space="preserve"> ago. 2026.</w:t>
      </w:r>
    </w:p>
    <w:p w:rsidR="00B25464" w:rsidP="468848E3" w:rsidRDefault="00F13FAE" w14:paraId="584A4BF7" w14:textId="4D3D705D">
      <w:pPr>
        <w:ind/>
        <w:jc w:val="both"/>
        <w:rPr>
          <w:b w:val="1"/>
          <w:bCs w:val="1"/>
          <w:lang w:val="pt-BR"/>
        </w:rPr>
      </w:pPr>
      <w:r w:rsidRPr="468848E3" w:rsidR="00F13FAE">
        <w:rPr>
          <w:b w:val="1"/>
          <w:bCs w:val="1"/>
          <w:lang w:val="pt-BR"/>
        </w:rPr>
        <w:t xml:space="preserve">NESTJS. Documentation. </w:t>
      </w:r>
      <w:r w:rsidRPr="468848E3" w:rsidR="00F13FAE">
        <w:rPr>
          <w:b w:val="1"/>
          <w:bCs w:val="1"/>
          <w:lang w:val="pt-BR"/>
        </w:rPr>
        <w:t>Disponível</w:t>
      </w:r>
      <w:r w:rsidRPr="468848E3" w:rsidR="00F13FAE">
        <w:rPr>
          <w:b w:val="1"/>
          <w:bCs w:val="1"/>
          <w:lang w:val="pt-BR"/>
        </w:rPr>
        <w:t xml:space="preserve">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 xml:space="preserve">: https://docs.nestjs.com/. Acesso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>: 2</w:t>
      </w:r>
      <w:r w:rsidRPr="468848E3" w:rsidR="26BBE6F0">
        <w:rPr>
          <w:b w:val="1"/>
          <w:bCs w:val="1"/>
          <w:lang w:val="pt-BR"/>
        </w:rPr>
        <w:t>7</w:t>
      </w:r>
      <w:r w:rsidRPr="468848E3" w:rsidR="00F13FAE">
        <w:rPr>
          <w:b w:val="1"/>
          <w:bCs w:val="1"/>
          <w:lang w:val="pt-BR"/>
        </w:rPr>
        <w:t xml:space="preserve"> ago. 2026.</w:t>
      </w:r>
    </w:p>
    <w:p w:rsidR="00B25464" w:rsidP="468848E3" w:rsidRDefault="00F13FAE" w14:paraId="32CB0A69" w14:textId="63108941">
      <w:pPr>
        <w:ind/>
        <w:jc w:val="both"/>
        <w:rPr>
          <w:b w:val="1"/>
          <w:bCs w:val="1"/>
          <w:lang w:val="pt-BR"/>
        </w:rPr>
      </w:pPr>
      <w:r w:rsidRPr="468848E3" w:rsidR="00F13FAE">
        <w:rPr>
          <w:b w:val="1"/>
          <w:bCs w:val="1"/>
          <w:lang w:val="pt-BR"/>
        </w:rPr>
        <w:t xml:space="preserve">NVM-SH. Node Version Manager. GitHub. </w:t>
      </w:r>
      <w:r w:rsidRPr="468848E3" w:rsidR="00F13FAE">
        <w:rPr>
          <w:b w:val="1"/>
          <w:bCs w:val="1"/>
          <w:lang w:val="pt-BR"/>
        </w:rPr>
        <w:t>Disponível</w:t>
      </w:r>
      <w:r w:rsidRPr="468848E3" w:rsidR="00F13FAE">
        <w:rPr>
          <w:b w:val="1"/>
          <w:bCs w:val="1"/>
          <w:lang w:val="pt-BR"/>
        </w:rPr>
        <w:t xml:space="preserve">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 xml:space="preserve">: https://github.com/nvm-sh/nvm. Acesso </w:t>
      </w:r>
      <w:r w:rsidRPr="468848E3" w:rsidR="00F13FAE">
        <w:rPr>
          <w:b w:val="1"/>
          <w:bCs w:val="1"/>
          <w:lang w:val="pt-BR"/>
        </w:rPr>
        <w:t>em</w:t>
      </w:r>
      <w:r w:rsidRPr="468848E3" w:rsidR="00F13FAE">
        <w:rPr>
          <w:b w:val="1"/>
          <w:bCs w:val="1"/>
          <w:lang w:val="pt-BR"/>
        </w:rPr>
        <w:t xml:space="preserve">: </w:t>
      </w:r>
      <w:r w:rsidRPr="468848E3" w:rsidR="00F13FAE">
        <w:rPr>
          <w:b w:val="1"/>
          <w:bCs w:val="1"/>
          <w:lang w:val="pt-BR"/>
        </w:rPr>
        <w:t>2</w:t>
      </w:r>
      <w:r w:rsidRPr="468848E3" w:rsidR="08C48778">
        <w:rPr>
          <w:b w:val="1"/>
          <w:bCs w:val="1"/>
          <w:lang w:val="pt-BR"/>
        </w:rPr>
        <w:t>7</w:t>
      </w:r>
      <w:r w:rsidRPr="468848E3" w:rsidR="00F13FAE">
        <w:rPr>
          <w:b w:val="1"/>
          <w:bCs w:val="1"/>
          <w:lang w:val="pt-BR"/>
        </w:rPr>
        <w:t xml:space="preserve"> ago. 2026.</w:t>
      </w:r>
    </w:p>
    <w:p w:rsidR="00B25464" w:rsidP="468848E3" w:rsidRDefault="00F13FAE" w14:paraId="393203FE" w14:textId="440C1E5E">
      <w:pPr>
        <w:ind/>
        <w:jc w:val="both"/>
        <w:rPr>
          <w:b w:val="1"/>
          <w:bCs w:val="1"/>
          <w:lang w:val="pt-BR"/>
        </w:rPr>
      </w:pPr>
      <w:r w:rsidRPr="468848E3" w:rsidR="00F13FAE">
        <w:rPr>
          <w:b w:val="1"/>
          <w:bCs w:val="1"/>
          <w:lang w:val="pt-BR"/>
        </w:rPr>
        <w:t xml:space="preserve">DOCKER. </w:t>
      </w:r>
      <w:r w:rsidRPr="468848E3" w:rsidR="00F13FAE">
        <w:rPr>
          <w:b w:val="1"/>
          <w:bCs w:val="1"/>
          <w:lang w:val="pt-BR"/>
        </w:rPr>
        <w:t>What</w:t>
      </w:r>
      <w:r w:rsidRPr="468848E3" w:rsidR="00F13FAE">
        <w:rPr>
          <w:b w:val="1"/>
          <w:bCs w:val="1"/>
          <w:lang w:val="pt-BR"/>
        </w:rPr>
        <w:t xml:space="preserve"> </w:t>
      </w:r>
      <w:r w:rsidRPr="468848E3" w:rsidR="00F13FAE">
        <w:rPr>
          <w:b w:val="1"/>
          <w:bCs w:val="1"/>
          <w:lang w:val="pt-BR"/>
        </w:rPr>
        <w:t>is</w:t>
      </w:r>
      <w:r w:rsidRPr="468848E3" w:rsidR="00F13FAE">
        <w:rPr>
          <w:b w:val="1"/>
          <w:bCs w:val="1"/>
          <w:lang w:val="pt-BR"/>
        </w:rPr>
        <w:t xml:space="preserve"> a Container? Disponível em: https://www.docker.com/</w:t>
      </w:r>
      <w:r w:rsidRPr="468848E3" w:rsidR="00F13FAE">
        <w:rPr>
          <w:b w:val="1"/>
          <w:bCs w:val="1"/>
          <w:lang w:val="pt-BR"/>
        </w:rPr>
        <w:t>resources</w:t>
      </w:r>
      <w:r w:rsidRPr="468848E3" w:rsidR="00F13FAE">
        <w:rPr>
          <w:b w:val="1"/>
          <w:bCs w:val="1"/>
          <w:lang w:val="pt-BR"/>
        </w:rPr>
        <w:t>/</w:t>
      </w:r>
      <w:r w:rsidRPr="468848E3" w:rsidR="00F13FAE">
        <w:rPr>
          <w:b w:val="1"/>
          <w:bCs w:val="1"/>
          <w:lang w:val="pt-BR"/>
        </w:rPr>
        <w:t>what</w:t>
      </w:r>
      <w:r w:rsidRPr="468848E3" w:rsidR="00F13FAE">
        <w:rPr>
          <w:b w:val="1"/>
          <w:bCs w:val="1"/>
          <w:lang w:val="pt-BR"/>
        </w:rPr>
        <w:t>-container/. Acesso em: 2</w:t>
      </w:r>
      <w:r w:rsidRPr="468848E3" w:rsidR="7A1536B7">
        <w:rPr>
          <w:b w:val="1"/>
          <w:bCs w:val="1"/>
          <w:lang w:val="pt-BR"/>
        </w:rPr>
        <w:t xml:space="preserve">7 </w:t>
      </w:r>
      <w:r w:rsidRPr="468848E3" w:rsidR="00F13FAE">
        <w:rPr>
          <w:b w:val="1"/>
          <w:bCs w:val="1"/>
          <w:lang w:val="pt-BR"/>
        </w:rPr>
        <w:t>ago. 2026.</w:t>
      </w:r>
    </w:p>
    <w:sectPr w:rsidR="00B25464" w:rsidSect="00034616">
      <w:footerReference w:type="default" r:id="rId9"/>
      <w:pgSz w:w="12240" w:h="15840" w:orient="portrait"/>
      <w:pgMar w:top="1701" w:right="1134" w:bottom="1134" w:left="1701" w:header="709" w:footer="709" w:gutter="0"/>
      <w:cols w:space="720"/>
      <w:titlePg/>
      <w:docGrid w:linePitch="360"/>
      <w:headerReference w:type="default" r:id="R5d1b4c1868cf4293"/>
      <w:headerReference w:type="first" r:id="R0892e3ef38f34b6f"/>
      <w:footerReference w:type="first" r:id="Rbbf0923efcda4fb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FAE" w:rsidRDefault="00F13FAE" w14:paraId="02E1859D" w14:textId="77777777">
      <w:pPr>
        <w:spacing w:line="240" w:lineRule="auto"/>
      </w:pPr>
      <w:r>
        <w:separator/>
      </w:r>
    </w:p>
  </w:endnote>
  <w:endnote w:type="continuationSeparator" w:id="0">
    <w:p w:rsidR="00F13FAE" w:rsidRDefault="00F13FAE" w14:paraId="53E0410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5464" w:rsidRDefault="00F13FAE" w14:paraId="133EDD17" w14:textId="77777777">
    <w:pPr>
      <w:pStyle w:val="Rodap"/>
      <w:jc w:val="right"/>
    </w:pP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468848E3" w:rsidTr="468848E3" w14:paraId="3AE41244">
      <w:trPr>
        <w:trHeight w:val="300"/>
      </w:trPr>
      <w:tc>
        <w:tcPr>
          <w:tcW w:w="3135" w:type="dxa"/>
          <w:tcMar/>
        </w:tcPr>
        <w:p w:rsidR="468848E3" w:rsidP="468848E3" w:rsidRDefault="468848E3" w14:paraId="1815D795" w14:textId="3B1E2551">
          <w:pPr>
            <w:pStyle w:val="Cabealho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468848E3" w:rsidP="468848E3" w:rsidRDefault="468848E3" w14:paraId="099694B7">
          <w:pPr>
            <w:jc w:val="center"/>
          </w:pPr>
          <w:r w:rsidRPr="468848E3" w:rsidR="468848E3">
            <w:rPr>
              <w:b w:val="1"/>
              <w:bCs w:val="1"/>
            </w:rPr>
            <w:t>Joinville - SC</w:t>
          </w:r>
          <w:r>
            <w:br/>
          </w:r>
          <w:r w:rsidRPr="468848E3" w:rsidR="468848E3">
            <w:rPr>
              <w:b w:val="1"/>
              <w:bCs w:val="1"/>
            </w:rPr>
            <w:t>2026</w:t>
          </w:r>
        </w:p>
        <w:p w:rsidR="468848E3" w:rsidP="468848E3" w:rsidRDefault="468848E3" w14:paraId="7A2B3AC5" w14:textId="71F91796">
          <w:pPr>
            <w:pStyle w:val="Cabealho"/>
            <w:bidi w:val="0"/>
            <w:jc w:val="center"/>
          </w:pPr>
        </w:p>
      </w:tc>
      <w:tc>
        <w:tcPr>
          <w:tcW w:w="3135" w:type="dxa"/>
          <w:tcMar/>
        </w:tcPr>
        <w:p w:rsidR="468848E3" w:rsidP="468848E3" w:rsidRDefault="468848E3" w14:paraId="75E5536F" w14:textId="00ADD040">
          <w:pPr>
            <w:pStyle w:val="Cabealho"/>
            <w:bidi w:val="0"/>
            <w:ind w:right="-115"/>
            <w:jc w:val="right"/>
          </w:pPr>
        </w:p>
      </w:tc>
    </w:tr>
  </w:tbl>
  <w:p w:rsidR="468848E3" w:rsidP="468848E3" w:rsidRDefault="468848E3" w14:paraId="71E92DDF" w14:textId="4C04B52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FAE" w:rsidRDefault="00F13FAE" w14:paraId="30C6315B" w14:textId="77777777">
      <w:pPr>
        <w:spacing w:line="240" w:lineRule="auto"/>
      </w:pPr>
      <w:r>
        <w:separator/>
      </w:r>
    </w:p>
  </w:footnote>
  <w:footnote w:type="continuationSeparator" w:id="0">
    <w:p w:rsidR="00F13FAE" w:rsidRDefault="00F13FAE" w14:paraId="0F7888CC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468848E3" w:rsidTr="468848E3" w14:paraId="68469FAE">
      <w:trPr>
        <w:trHeight w:val="300"/>
      </w:trPr>
      <w:tc>
        <w:tcPr>
          <w:tcW w:w="3135" w:type="dxa"/>
          <w:tcMar/>
        </w:tcPr>
        <w:p w:rsidR="468848E3" w:rsidP="468848E3" w:rsidRDefault="468848E3" w14:paraId="15B89EAE" w14:textId="46960BBA">
          <w:pPr>
            <w:pStyle w:val="Cabealho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468848E3" w:rsidP="468848E3" w:rsidRDefault="468848E3" w14:paraId="03CAA384" w14:textId="61DD3DA9">
          <w:pPr>
            <w:pStyle w:val="Cabealho"/>
            <w:bidi w:val="0"/>
            <w:jc w:val="center"/>
          </w:pPr>
        </w:p>
      </w:tc>
      <w:tc>
        <w:tcPr>
          <w:tcW w:w="3135" w:type="dxa"/>
          <w:tcMar/>
        </w:tcPr>
        <w:p w:rsidR="468848E3" w:rsidP="468848E3" w:rsidRDefault="468848E3" w14:paraId="6F0CF136" w14:textId="036B279D">
          <w:pPr>
            <w:pStyle w:val="Cabealho"/>
            <w:bidi w:val="0"/>
            <w:ind w:right="-115"/>
            <w:jc w:val="right"/>
          </w:pPr>
        </w:p>
      </w:tc>
    </w:tr>
  </w:tbl>
  <w:p w:rsidR="468848E3" w:rsidP="468848E3" w:rsidRDefault="468848E3" w14:paraId="3E85D5A4" w14:textId="3B03A7BA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468848E3" w:rsidTr="468848E3" w14:paraId="5862476F">
      <w:trPr>
        <w:trHeight w:val="300"/>
      </w:trPr>
      <w:tc>
        <w:tcPr>
          <w:tcW w:w="3135" w:type="dxa"/>
          <w:tcMar/>
        </w:tcPr>
        <w:p w:rsidR="468848E3" w:rsidP="468848E3" w:rsidRDefault="468848E3" w14:paraId="5B75D98E" w14:textId="7A9407DF">
          <w:pPr>
            <w:pStyle w:val="Cabealho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468848E3" w:rsidP="468848E3" w:rsidRDefault="468848E3" w14:paraId="7BF8A410" w14:textId="2D586C5A">
          <w:pPr>
            <w:pStyle w:val="Cabealho"/>
            <w:bidi w:val="0"/>
            <w:jc w:val="center"/>
          </w:pPr>
        </w:p>
      </w:tc>
      <w:tc>
        <w:tcPr>
          <w:tcW w:w="3135" w:type="dxa"/>
          <w:tcMar/>
        </w:tcPr>
        <w:p w:rsidR="468848E3" w:rsidP="468848E3" w:rsidRDefault="468848E3" w14:paraId="61907971" w14:textId="4723FE34">
          <w:pPr>
            <w:pStyle w:val="Cabealho"/>
            <w:bidi w:val="0"/>
            <w:ind w:right="-115"/>
            <w:jc w:val="right"/>
          </w:pPr>
        </w:p>
      </w:tc>
    </w:tr>
  </w:tbl>
  <w:p w:rsidR="468848E3" w:rsidP="468848E3" w:rsidRDefault="468848E3" w14:paraId="7BA3EEB3" w14:textId="7D2B58E0">
    <w:pPr>
      <w:pStyle w:val="Cabealho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UjenXCn2A7P2n" int2:id="o8eiVJvn">
      <int2:state int2:type="spell" int2:value="Rejected"/>
    </int2:textHash>
    <int2:textHash int2:hashCode="Gb2GYd0aKLRoGe" int2:id="IU8wyyLD">
      <int2:state int2:type="spell" int2:value="Rejected"/>
    </int2:textHash>
    <int2:textHash int2:hashCode="OBUARpwYFju4DH" int2:id="d50Lpdxe">
      <int2:state int2:type="spell" int2:value="Rejected"/>
    </int2:textHash>
    <int2:textHash int2:hashCode="UAbtAkigGXE7di" int2:id="F8XThI7D">
      <int2:state int2:type="spell" int2:value="Rejected"/>
    </int2:textHash>
    <int2:textHash int2:hashCode="V7XKRZ746ZWtAA" int2:id="pKtAu1xN">
      <int2:state int2:type="spell" int2:value="Rejected"/>
    </int2:textHash>
    <int2:textHash int2:hashCode="qIt9zRqePhd3C7" int2:id="Jy3K4euK">
      <int2:state int2:type="spell" int2:value="Rejected"/>
    </int2:textHash>
    <int2:textHash int2:hashCode="tmXiF7UZlHibAr" int2:id="X92MWhaX">
      <int2:state int2:type="spell" int2:value="Rejected"/>
    </int2:textHash>
    <int2:textHash int2:hashCode="8uGP/BfiWVNitU" int2:id="6TeXuGBB">
      <int2:state int2:type="spell" int2:value="Rejected"/>
    </int2:textHash>
    <int2:textHash int2:hashCode="DdBrzqp5QGllPj" int2:id="nmfphrMm">
      <int2:state int2:type="spell" int2:value="Rejected"/>
    </int2:textHash>
    <int2:textHash int2:hashCode="e0JnkbQXVmE4MR" int2:id="S3gevI5T">
      <int2:state int2:type="spell" int2:value="Rejected"/>
    </int2:textHash>
    <int2:textHash int2:hashCode="+KHDgF9YDrRc0T" int2:id="6Fxh3lEk">
      <int2:state int2:type="spell" int2:value="Rejected"/>
    </int2:textHash>
    <int2:textHash int2:hashCode="8sxupVM80YVWJT" int2:id="OziEf6qG">
      <int2:state int2:type="spell" int2:value="Rejected"/>
    </int2:textHash>
    <int2:textHash int2:hashCode="UXE0CZNVdtY9Bm" int2:id="bdVUMhnZ">
      <int2:state int2:type="spell" int2:value="Rejected"/>
    </int2:textHash>
    <int2:textHash int2:hashCode="Yv371V0ZsqRnEQ" int2:id="B9bOQyz3">
      <int2:state int2:type="spell" int2:value="Rejected"/>
    </int2:textHash>
    <int2:textHash int2:hashCode="9TIH7vxOgBBZ1D" int2:id="510F96NT">
      <int2:state int2:type="spell" int2:value="Rejected"/>
    </int2:textHash>
    <int2:textHash int2:hashCode="XwF2NwbJuibT31" int2:id="uSMomB2c">
      <int2:state int2:type="spell" int2:value="Rejected"/>
    </int2:textHash>
    <int2:textHash int2:hashCode="W46OZcYfaZtSG1" int2:id="gCfUskUX">
      <int2:state int2:type="spell" int2:value="Rejected"/>
    </int2:textHash>
    <int2:textHash int2:hashCode="/92IYlnDHYqo9e" int2:id="R1xagz6M">
      <int2:state int2:type="spell" int2:value="Rejected"/>
    </int2:textHash>
    <int2:textHash int2:hashCode="K3xHxemZBcyhFn" int2:id="8mrb49fq">
      <int2:state int2:type="spell" int2:value="Rejected"/>
    </int2:textHash>
    <int2:textHash int2:hashCode="cDDQsvcbmZ/4mj" int2:id="8hSlfM3B">
      <int2:state int2:type="spell" int2:value="Rejected"/>
    </int2:textHash>
    <int2:textHash int2:hashCode="V7xAYNmFuiB/bu" int2:id="DObiRzso">
      <int2:state int2:type="spell" int2:value="Rejected"/>
    </int2:textHash>
    <int2:textHash int2:hashCode="wgAY/w54notfu2" int2:id="PCdOpcXp">
      <int2:state int2:type="spell" int2:value="Rejected"/>
    </int2:textHash>
    <int2:textHash int2:hashCode="wYVcWC90ilfAxG" int2:id="L6ViaWWB">
      <int2:state int2:type="spell" int2:value="Rejected"/>
    </int2:textHash>
    <int2:textHash int2:hashCode="7YAqZZgx3lCfPA" int2:id="pwPpU12b">
      <int2:state int2:type="spell" int2:value="Rejected"/>
    </int2:textHash>
    <int2:textHash int2:hashCode="OfLEQdLKoYXcXF" int2:id="Bfyv8mgf">
      <int2:state int2:type="spell" int2:value="Rejected"/>
    </int2:textHash>
    <int2:textHash int2:hashCode="1+NRCwm/usJhUw" int2:id="jYkgvBFF">
      <int2:state int2:type="spell" int2:value="Rejected"/>
    </int2:textHash>
    <int2:textHash int2:hashCode="nQaXX1jINvDod4" int2:id="RwZoFbCI">
      <int2:state int2:type="spell" int2:value="Rejected"/>
    </int2:textHash>
    <int2:textHash int2:hashCode="iyzDSFhCjGN2dH" int2:id="HYbf2YbR">
      <int2:state int2:type="spell" int2:value="Rejected"/>
    </int2:textHash>
    <int2:textHash int2:hashCode="Scow3+BEZ7v8UC" int2:id="Eh8Z9L0d">
      <int2:state int2:type="spell" int2:value="Rejected"/>
    </int2:textHash>
    <int2:textHash int2:hashCode="ss4xpdoHl5D8cZ" int2:id="aruCkyPz">
      <int2:state int2:type="spell" int2:value="Rejected"/>
    </int2:textHash>
    <int2:textHash int2:hashCode="V51s6QOjoUniN2" int2:id="dizsmzb3">
      <int2:state int2:type="spell" int2:value="Rejected"/>
    </int2:textHash>
    <int2:textHash int2:hashCode="tuE61T2OxBsDTE" int2:id="uqMuDsuH">
      <int2:state int2:type="spell" int2:value="Rejected"/>
    </int2:textHash>
    <int2:textHash int2:hashCode="FCgoCZbdcPrNJP" int2:id="xXwMbsvH">
      <int2:state int2:type="spell" int2:value="Rejected"/>
    </int2:textHash>
    <int2:textHash int2:hashCode="xyDHkkl9GyZBBK" int2:id="ZB0M2Yxt">
      <int2:state int2:type="spell" int2:value="Rejected"/>
    </int2:textHash>
    <int2:textHash int2:hashCode="VfYqMHhg+RYQQ0" int2:id="xfNfNoVX">
      <int2:state int2:type="spell" int2:value="Rejected"/>
    </int2:textHash>
    <int2:textHash int2:hashCode="ljvP6Ou9UC5nH6" int2:id="Qde7f17Y">
      <int2:state int2:type="spell" int2:value="Rejected"/>
    </int2:textHash>
    <int2:textHash int2:hashCode="iRyVDB78Okchrc" int2:id="x1IdCack">
      <int2:state int2:type="spell" int2:value="Rejected"/>
    </int2:textHash>
    <int2:textHash int2:hashCode="1fEMm8g3BpSkFc" int2:id="DPeEqZcD">
      <int2:state int2:type="spell" int2:value="Rejected"/>
    </int2:textHash>
    <int2:textHash int2:hashCode="wP1L6vSfcldbtY" int2:id="LGGPe6lD">
      <int2:state int2:type="spell" int2:value="Rejected"/>
    </int2:textHash>
    <int2:textHash int2:hashCode="HAGP07QYJiJT+A" int2:id="wbpXKYXI">
      <int2:state int2:type="spell" int2:value="Rejected"/>
    </int2:textHash>
    <int2:textHash int2:hashCode="gqQmUX5ThWU6KM" int2:id="lAZEYt9t">
      <int2:state int2:type="spell" int2:value="Rejected"/>
    </int2:textHash>
    <int2:textHash int2:hashCode="qQEIB4VAtrkqWQ" int2:id="6mCq87I5">
      <int2:state int2:type="spell" int2:value="Rejected"/>
    </int2:textHash>
    <int2:textHash int2:hashCode="gdXWOSSXOENlHL" int2:id="xkiKUENP">
      <int2:state int2:type="spell" int2:value="Rejected"/>
    </int2:textHash>
    <int2:textHash int2:hashCode="f2cxV/J/ipAhDf" int2:id="smDP2oLc">
      <int2:state int2:type="spell" int2:value="Rejected"/>
    </int2:textHash>
    <int2:textHash int2:hashCode="T3KOj37yNUCGsT" int2:id="SrTqsIFN">
      <int2:state int2:type="spell" int2:value="Rejected"/>
    </int2:textHash>
    <int2:textHash int2:hashCode="sJG+fBO1uzg0vm" int2:id="AvLC82ii">
      <int2:state int2:type="spell" int2:value="Rejected"/>
    </int2:textHash>
    <int2:textHash int2:hashCode="ufuGNQLl3KSyHe" int2:id="i2hBKFtw">
      <int2:state int2:type="spell" int2:value="Rejected"/>
    </int2:textHash>
    <int2:textHash int2:hashCode="x8Ht4gFF+webpI" int2:id="1e048VKU">
      <int2:state int2:type="spell" int2:value="Rejected"/>
    </int2:textHash>
    <int2:textHash int2:hashCode="eo6JbSC9OWjUes" int2:id="rIPeFa0R">
      <int2:state int2:type="spell" int2:value="Rejected"/>
    </int2:textHash>
    <int2:textHash int2:hashCode="enk/ozpJLEMt3H" int2:id="Lr71BHWC">
      <int2:state int2:type="spell" int2:value="Rejected"/>
    </int2:textHash>
    <int2:textHash int2:hashCode="xGQfHN4f4J91W6" int2:id="SuYlwrHa">
      <int2:state int2:type="spell" int2:value="Rejected"/>
    </int2:textHash>
    <int2:textHash int2:hashCode="22mfxMzipzOg3J" int2:id="IexyDVu3">
      <int2:state int2:type="spell" int2:value="Rejected"/>
    </int2:textHash>
    <int2:textHash int2:hashCode="OgLjDVrO0//hg+" int2:id="jJ0mUzNr">
      <int2:state int2:type="spell" int2:value="Rejected"/>
    </int2:textHash>
    <int2:textHash int2:hashCode="+TBXn15uAf172A" int2:id="uzOUfOwN">
      <int2:state int2:type="spell" int2:value="Rejected"/>
    </int2:textHash>
    <int2:textHash int2:hashCode="k0cGYvYlpWzUq2" int2:id="1xst92Qn">
      <int2:state int2:type="spell" int2:value="Rejected"/>
    </int2:textHash>
    <int2:textHash int2:hashCode="YxF7bsrF5/MbZX" int2:id="eMSok6qr">
      <int2:state int2:type="spell" int2:value="Rejected"/>
    </int2:textHash>
    <int2:textHash int2:hashCode="9a1JOOapTr5Zp4" int2:id="FtmPFzRW">
      <int2:state int2:type="spell" int2:value="Rejected"/>
    </int2:textHash>
    <int2:textHash int2:hashCode="0gBcwgbMv97fK+" int2:id="8EB8fWF3">
      <int2:state int2:type="spell" int2:value="Rejected"/>
    </int2:textHash>
    <int2:textHash int2:hashCode="cauLavsbrj3yR+" int2:id="bQq64Psz">
      <int2:state int2:type="spell" int2:value="Rejected"/>
    </int2:textHash>
    <int2:textHash int2:hashCode="+52oYb24iVzyH2" int2:id="bOZ0QoAe">
      <int2:state int2:type="spell" int2:value="Rejected"/>
    </int2:textHash>
    <int2:textHash int2:hashCode="xdZ2UShDrh8yOc" int2:id="DHVg0JMo">
      <int2:state int2:type="spell" int2:value="Rejected"/>
    </int2:textHash>
    <int2:textHash int2:hashCode="eMIoFN3O1I2zvy" int2:id="qqGlhJ9K">
      <int2:state int2:type="spell" int2:value="Rejected"/>
    </int2:textHash>
    <int2:textHash int2:hashCode="K9YDvfw5wAFdDZ" int2:id="MQZx43qU">
      <int2:state int2:type="spell" int2:value="Rejected"/>
    </int2:textHash>
    <int2:textHash int2:hashCode="zL0Fe1SPz/gKp3" int2:id="Fg4nbdwf">
      <int2:state int2:type="spell" int2:value="Rejected"/>
    </int2:textHash>
    <int2:textHash int2:hashCode="4GSqSD4wDq+hlB" int2:id="S0lh0nYD">
      <int2:state int2:type="spell" int2:value="Rejected"/>
    </int2:textHash>
    <int2:textHash int2:hashCode="fKQOQYFfY5c9qG" int2:id="UbojL2tg">
      <int2:state int2:type="spell" int2:value="Rejected"/>
    </int2:textHash>
    <int2:textHash int2:hashCode="xpInPesnctowf/" int2:id="aK1ngflV">
      <int2:state int2:type="spell" int2:value="Rejected"/>
    </int2:textHash>
    <int2:textHash int2:hashCode="aoSl3rEaKBg/Yw" int2:id="ACx1X4eX">
      <int2:state int2:type="spell" int2:value="Rejected"/>
    </int2:textHash>
    <int2:textHash int2:hashCode="7YzNV8+kBidfZx" int2:id="UCMVxXcb">
      <int2:state int2:type="spell" int2:value="Rejected"/>
    </int2:textHash>
    <int2:textHash int2:hashCode="uioWUKeVr8BBcm" int2:id="TaBNSFfY">
      <int2:state int2:type="spell" int2:value="Rejected"/>
    </int2:textHash>
    <int2:textHash int2:hashCode="tH82PitDDAZH8U" int2:id="BrBk3kUx">
      <int2:state int2:type="spell" int2:value="Rejected"/>
    </int2:textHash>
    <int2:textHash int2:hashCode="oRDmuaNhZToELj" int2:id="yT4Ia0qL">
      <int2:state int2:type="spell" int2:value="Rejected"/>
    </int2:textHash>
    <int2:textHash int2:hashCode="AYlCSlpg/tMp+o" int2:id="j8q74gCf">
      <int2:state int2:type="spell" int2:value="Rejected"/>
    </int2:textHash>
    <int2:textHash int2:hashCode="f7Bli78BH4IVru" int2:id="POZv7yQU">
      <int2:state int2:type="spell" int2:value="Rejected"/>
    </int2:textHash>
    <int2:bookmark int2:bookmarkName="_Int_rDWxx5Xp" int2:invalidationBookmarkName="" int2:hashCode="ObQVy/G3yngr0G" int2:id="fXfydgad">
      <int2:state int2:type="spell" int2:value="Rejected"/>
    </int2:bookmark>
    <int2:bookmark int2:bookmarkName="_Int_PXSC2eAN" int2:invalidationBookmarkName="" int2:hashCode="lRa6goymkcrBV5" int2:id="zMRiEzUX">
      <int2:state int2:type="spell" int2:value="Rejected"/>
    </int2:bookmark>
    <int2:bookmark int2:bookmarkName="_Int_a8RilpMb" int2:invalidationBookmarkName="" int2:hashCode="9KgKVffr2CXaJy" int2:id="BEXtSK2B">
      <int2:state int2:type="spell" int2:value="Rejected"/>
    </int2:bookmark>
    <int2:bookmark int2:bookmarkName="_Int_rcR0bPVq" int2:invalidationBookmarkName="" int2:hashCode="0KPn+BqYhemQSd" int2:id="XFzxEe8R">
      <int2:state int2:type="spell" int2:value="Rejected"/>
    </int2:bookmark>
    <int2:bookmark int2:bookmarkName="_Int_Tpd8OsnQ" int2:invalidationBookmarkName="" int2:hashCode="o179K08P65ey8C" int2:id="nGdG9qnl">
      <int2:state int2:type="spell" int2:value="Rejected"/>
    </int2:bookmark>
    <int2:bookmark int2:bookmarkName="_Int_8PJxnSkO" int2:invalidationBookmarkName="" int2:hashCode="dmHwP0yon9t3pF" int2:id="MYkRbdl2">
      <int2:state int2:type="spell" int2:value="Rejected"/>
    </int2:bookmark>
    <int2:bookmark int2:bookmarkName="_Int_8bCRV8j9" int2:invalidationBookmarkName="" int2:hashCode="5e7vXDM6htogpi" int2:id="Hk1IW00K">
      <int2:state int2:type="spell" int2:value="Rejected"/>
    </int2:bookmark>
    <int2:bookmark int2:bookmarkName="_Int_MvJgE17q" int2:invalidationBookmarkName="" int2:hashCode="0FIi7TBEsS+fC7" int2:id="B60m5jXm">
      <int2:state int2:type="spell" int2:value="Rejected"/>
    </int2:bookmark>
    <int2:bookmark int2:bookmarkName="_Int_L9PJcHEj" int2:invalidationBookmarkName="" int2:hashCode="iD6LkTSd3uaKNj" int2:id="hrbryGek">
      <int2:state int2:type="spell" int2:value="Rejected"/>
    </int2:bookmark>
    <int2:bookmark int2:bookmarkName="_Int_QLN8lUUn" int2:invalidationBookmarkName="" int2:hashCode="gFMhlCWELQEXY5" int2:id="Pk2LYrXT">
      <int2:state int2:type="spell" int2:value="Rejected"/>
    </int2:bookmark>
    <int2:bookmark int2:bookmarkName="_Int_WsaTVglh" int2:invalidationBookmarkName="" int2:hashCode="6tzZvSoJx1rvBJ" int2:id="jMhyHtx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d80f4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862358829">
    <w:abstractNumId w:val="8"/>
  </w:num>
  <w:num w:numId="2" w16cid:durableId="1991253317">
    <w:abstractNumId w:val="6"/>
  </w:num>
  <w:num w:numId="3" w16cid:durableId="229586639">
    <w:abstractNumId w:val="5"/>
  </w:num>
  <w:num w:numId="4" w16cid:durableId="1297098943">
    <w:abstractNumId w:val="4"/>
  </w:num>
  <w:num w:numId="5" w16cid:durableId="903678872">
    <w:abstractNumId w:val="7"/>
  </w:num>
  <w:num w:numId="6" w16cid:durableId="107429384">
    <w:abstractNumId w:val="3"/>
  </w:num>
  <w:num w:numId="7" w16cid:durableId="309362568">
    <w:abstractNumId w:val="2"/>
  </w:num>
  <w:num w:numId="8" w16cid:durableId="75254625">
    <w:abstractNumId w:val="1"/>
  </w:num>
  <w:num w:numId="9" w16cid:durableId="202678172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69FF"/>
    <w:rsid w:val="00AA1D8D"/>
    <w:rsid w:val="00B25464"/>
    <w:rsid w:val="00B47730"/>
    <w:rsid w:val="00CB0664"/>
    <w:rsid w:val="00F13FAE"/>
    <w:rsid w:val="00FC693F"/>
    <w:rsid w:val="0618C5C4"/>
    <w:rsid w:val="08C48778"/>
    <w:rsid w:val="0C433A1A"/>
    <w:rsid w:val="1066E9EF"/>
    <w:rsid w:val="1444DBEA"/>
    <w:rsid w:val="160DFC99"/>
    <w:rsid w:val="17DC91F4"/>
    <w:rsid w:val="22592FFD"/>
    <w:rsid w:val="26BBE6F0"/>
    <w:rsid w:val="29A75A26"/>
    <w:rsid w:val="2A10D7F3"/>
    <w:rsid w:val="2D8A0EFC"/>
    <w:rsid w:val="32B49798"/>
    <w:rsid w:val="32C26847"/>
    <w:rsid w:val="41A215C6"/>
    <w:rsid w:val="468848E3"/>
    <w:rsid w:val="4A9B8834"/>
    <w:rsid w:val="4EF12DF8"/>
    <w:rsid w:val="52480662"/>
    <w:rsid w:val="5261D20C"/>
    <w:rsid w:val="60D68B4B"/>
    <w:rsid w:val="612EF76D"/>
    <w:rsid w:val="62990687"/>
    <w:rsid w:val="66FF133F"/>
    <w:rsid w:val="684DF321"/>
    <w:rsid w:val="72FFD06D"/>
    <w:rsid w:val="767C6F9A"/>
    <w:rsid w:val="7A15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F1F9F3-9FFB-44A2-9E7A-D20381DAF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5d1b4c1868cf4293" /><Relationship Type="http://schemas.openxmlformats.org/officeDocument/2006/relationships/header" Target="header2.xml" Id="R0892e3ef38f34b6f" /><Relationship Type="http://schemas.openxmlformats.org/officeDocument/2006/relationships/footer" Target="footer2.xml" Id="Rbbf0923efcda4fb9" /><Relationship Type="http://schemas.microsoft.com/office/2020/10/relationships/intelligence" Target="intelligence2.xml" Id="R220135d4617646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EMILLY DA SILVA DA LUZ</lastModifiedBy>
  <revision>3</revision>
  <dcterms:created xsi:type="dcterms:W3CDTF">2026-08-28T17:09:00.0000000Z</dcterms:created>
  <dcterms:modified xsi:type="dcterms:W3CDTF">2026-08-28T17:16:19.5901015Z</dcterms:modified>
  <category/>
</coreProperties>
</file>