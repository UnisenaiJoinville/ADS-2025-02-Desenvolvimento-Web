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PROJETO INDIVIDUAL</w:t>
      </w:r>
    </w:p>
    <w:p>
      <w:pPr>
        <w:jc w:val="center"/>
      </w:pPr>
      <w:r>
        <w:rPr>
          <w:b/>
          <w:sz w:val="30"/>
        </w:rPr>
        <w:t>MODELO DE DOCUMENTAÇÃO — GUIA DO ALUNO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Informação</w:t>
            </w:r>
          </w:p>
        </w:tc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Preencher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Aluno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[Nome completo]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Turma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[Turma]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Nome do projeto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[Nome do sistema]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Tema / segmento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[Ex.: comércio, biblioteca, assistência técnica]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Professor / orientador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[Nome]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Link do projeto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[GitHub / repositório]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Link do Trello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[Link compartilhável]</w:t>
            </w:r>
          </w:p>
        </w:tc>
      </w:tr>
    </w:tbl>
    <w:p/>
    <w:p>
      <w:r>
        <w:rPr>
          <w:b/>
        </w:rPr>
        <w:t>Objetivo deste modelo</w:t>
      </w:r>
    </w:p>
    <w:p>
      <w:r>
        <w:t>Este documento é um guia para construir e documentar o Projeto Individual desde a ideia inicial até a entrega. Cada capítulo explica o que deve ser produzido e apresenta um exemplo. Os exemplos são apenas referências: o aluno deve adaptá-los ao seu próprio projeto.</w:t>
      </w:r>
    </w:p>
    <w:p>
      <w:pPr>
        <w:pStyle w:val="Heading1"/>
      </w:pPr>
      <w:r>
        <w:t>1. Checklist do Projeto</w:t>
      </w:r>
    </w:p>
    <w:p>
      <w:r>
        <w:t>Use esta lista para acompanhar a evolução. O checklist indica o que precisa ser feito, mas a ordem pode ser ajustada conforme orientação do professor.</w:t>
      </w:r>
    </w:p>
    <w:p>
      <w:r>
        <w:t>☐ Escolher e validar a proposta</w:t>
      </w:r>
    </w:p>
    <w:p>
      <w:r>
        <w:t>☐ Criar quadro no Trello</w:t>
      </w:r>
    </w:p>
    <w:p>
      <w:r>
        <w:t>☐ Criar mapa mental</w:t>
      </w:r>
    </w:p>
    <w:p>
      <w:r>
        <w:t>☐ Descrever a situação-problema</w:t>
      </w:r>
    </w:p>
    <w:p>
      <w:r>
        <w:t>☐ Criar desenho rico</w:t>
      </w:r>
    </w:p>
    <w:p>
      <w:r>
        <w:t>☐ Descrever a proposta de solução</w:t>
      </w:r>
    </w:p>
    <w:p>
      <w:r>
        <w:t>☐ Definir regras de negócio</w:t>
      </w:r>
    </w:p>
    <w:p>
      <w:r>
        <w:t>☐ Definir requisitos funcionais</w:t>
      </w:r>
    </w:p>
    <w:p>
      <w:r>
        <w:t>☐ Definir requisitos não funcionais</w:t>
      </w:r>
    </w:p>
    <w:p>
      <w:r>
        <w:t>☐ Criar diagrama de casos de uso</w:t>
      </w:r>
    </w:p>
    <w:p>
      <w:r>
        <w:t>☐ Criar diagrama entidade-relacionamento</w:t>
      </w:r>
    </w:p>
    <w:p>
      <w:r>
        <w:t>☐ Gerar dicionário de dados</w:t>
      </w:r>
    </w:p>
    <w:p>
      <w:r>
        <w:t>☐ Criar wireframes/protótipos</w:t>
      </w:r>
    </w:p>
    <w:p>
      <w:r>
        <w:t>☐ Preparar workspace e repositório</w:t>
      </w:r>
    </w:p>
    <w:p>
      <w:r>
        <w:t>☐ Desenvolver login e layout geral</w:t>
      </w:r>
    </w:p>
    <w:p>
      <w:r>
        <w:t>☐ Desenvolver o primeiro CRUD</w:t>
      </w:r>
    </w:p>
    <w:p>
      <w:r>
        <w:t>☐ Aplicar segurança</w:t>
      </w:r>
    </w:p>
    <w:p>
      <w:r>
        <w:t>☐ Desenvolver requisitos de entrada</w:t>
      </w:r>
    </w:p>
    <w:p>
      <w:r>
        <w:t>☐ Desenvolver requisitos de processo</w:t>
      </w:r>
    </w:p>
    <w:p>
      <w:r>
        <w:t>☐ Desenvolver requisitos de saída</w:t>
      </w:r>
    </w:p>
    <w:p>
      <w:r>
        <w:t>☐ Realizar testes</w:t>
      </w:r>
    </w:p>
    <w:p>
      <w:r>
        <w:t>☐ Atualizar documentação</w:t>
      </w:r>
    </w:p>
    <w:p>
      <w:r>
        <w:t>☐ Registrar ajustes finais</w:t>
      </w:r>
    </w:p>
    <w:p>
      <w:r>
        <w:rPr>
          <w:b/>
          <w:sz w:val="21"/>
        </w:rPr>
        <w:t>EXEMPLO — Checklist</w:t>
      </w:r>
    </w:p>
    <w:p>
      <w:pPr>
        <w:ind w:left="283" w:right="283"/>
      </w:pPr>
      <w:r>
        <w:t>Antes de começar a programação, o aluno deve ter avançado nas etapas de análise, requisitos, banco e protótipos, conforme orientação do professor.</w:t>
      </w:r>
    </w:p>
    <w:p>
      <w:pPr>
        <w:pStyle w:val="Heading1"/>
      </w:pPr>
      <w:r>
        <w:t>2. Identificação e Contextualização</w:t>
      </w:r>
    </w:p>
    <w:p>
      <w:pPr>
        <w:pStyle w:val="Heading2"/>
      </w:pPr>
      <w:r>
        <w:t>2.1 Identificação do projeto</w:t>
      </w:r>
    </w:p>
    <w:p>
      <w:r>
        <w:t>Apresente as informações básicas do projeto.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Campo</w:t>
            </w:r>
          </w:p>
        </w:tc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Exemplo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Nome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HammerX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Segmento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Loja de materiais de construção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Público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Funcionários da loja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Objetivo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Centralizar clientes, produtos e pedidos</w:t>
            </w:r>
          </w:p>
        </w:tc>
      </w:tr>
    </w:tbl>
    <w:p>
      <w:pPr>
        <w:pStyle w:val="Heading2"/>
      </w:pPr>
      <w:r>
        <w:t>2.2 Contextualização</w:t>
      </w:r>
    </w:p>
    <w:p>
      <w:r>
        <w:t>[Explique de onde surgiu a ideia e qual contexto motivou o desenvolvimento.]</w:t>
      </w:r>
    </w:p>
    <w:p>
      <w:r>
        <w:rPr>
          <w:b/>
          <w:sz w:val="21"/>
        </w:rPr>
        <w:t>EXEMPLO — Contextualização</w:t>
      </w:r>
    </w:p>
    <w:p>
      <w:pPr>
        <w:ind w:left="283" w:right="283"/>
      </w:pPr>
      <w:r>
        <w:t>A proposta surgiu a partir da necessidade de modernizar o controle de uma loja de materiais de construção. O processo atual utiliza ferramentas antigas e registros pouco integrados, dificultando a consulta de clientes, produtos e pedidos. O projeto pretende desenvolver uma aplicação web para centralizar essas informações.</w:t>
      </w:r>
    </w:p>
    <w:p>
      <w:pPr>
        <w:pStyle w:val="Heading1"/>
      </w:pPr>
      <w:r>
        <w:t>3. Situação-Problema</w:t>
      </w:r>
    </w:p>
    <w:p>
      <w:r>
        <w:t>Descreva como a empresa/processo funciona atualmente. Não escreva apenas uma lista de problemas. Apresente o contexto, o funcionamento, as dificuldades e a conclusão.</w:t>
      </w:r>
    </w:p>
    <w:p>
      <w:pPr>
        <w:pStyle w:val="Heading2"/>
      </w:pPr>
      <w:r>
        <w:t>3.1 Funcionamento atual</w:t>
      </w:r>
    </w:p>
    <w:p>
      <w:r>
        <w:rPr>
          <w:i/>
        </w:rPr>
        <w:t>[Escreva aqui o funcionamento atual, como se estivesse descrevendo um dia normal da empresa.]</w:t>
      </w:r>
    </w:p>
    <w:p>
      <w:r>
        <w:rPr>
          <w:b/>
          <w:sz w:val="21"/>
        </w:rPr>
        <w:t>EXEMPLO — Situação-problema</w:t>
      </w:r>
    </w:p>
    <w:p>
      <w:pPr>
        <w:ind w:left="283" w:right="283"/>
      </w:pPr>
      <w:r>
        <w:t>Atualmente, os funcionários registram informações de clientes e produtos em locais diferentes. Quando um cliente realiza um pedido, é necessário consultar informações manualmente. Isso aumenta o tempo de atendimento e pode provocar divergências nos registros.</w:t>
      </w:r>
    </w:p>
    <w:p>
      <w:pPr>
        <w:pStyle w:val="Heading2"/>
      </w:pPr>
      <w:r>
        <w:t>3.2 Desenho Rico</w:t>
      </w:r>
    </w:p>
    <w:p>
      <w:r>
        <w:rPr>
          <w:i/>
        </w:rPr>
        <w:t>[Inserir imagem do Desenho Rico]</w:t>
      </w:r>
    </w:p>
    <w:p>
      <w:pPr>
        <w:pStyle w:val="Heading2"/>
      </w:pPr>
      <w:r>
        <w:t>3.3 Principais dificuldades</w:t>
      </w:r>
    </w:p>
    <w:p>
      <w:r>
        <w:t>• Informações distribuídas em diferentes locais.</w:t>
      </w:r>
    </w:p>
    <w:p>
      <w:r>
        <w:t>• Retrabalho durante o cadastro e consulta.</w:t>
      </w:r>
    </w:p>
    <w:p>
      <w:r>
        <w:t>• Dificuldade para acompanhar pedidos.</w:t>
      </w:r>
    </w:p>
    <w:p>
      <w:r>
        <w:t>• Maior possibilidade de erros em registros manuais.</w:t>
      </w:r>
    </w:p>
    <w:p>
      <w:pPr>
        <w:pStyle w:val="Heading1"/>
      </w:pPr>
      <w:r>
        <w:t>4. Proposta da Solução</w:t>
      </w:r>
    </w:p>
    <w:p>
      <w:r>
        <w:t>Explique o que será desenvolvido, qual será o foco do sistema, quem utilizará e quais atividades principais poderão ser realizadas.</w:t>
      </w:r>
    </w:p>
    <w:p>
      <w:r>
        <w:rPr>
          <w:b/>
          <w:sz w:val="21"/>
        </w:rPr>
        <w:t>EXEMPLO — Proposta</w:t>
      </w:r>
    </w:p>
    <w:p>
      <w:pPr>
        <w:ind w:left="283" w:right="283"/>
      </w:pPr>
      <w:r>
        <w:t>Será desenvolvido um Sistema de Gestão Comercial com autenticação de funcionários, cadastro de clientes, cadastro de produtos, registro de pedidos e emissão de relatórios. O sistema terá como objetivo centralizar os dados e facilitar o acompanhamento das operações da loja.</w:t>
      </w:r>
    </w:p>
    <w:p>
      <w:pPr>
        <w:pStyle w:val="Heading2"/>
      </w:pPr>
      <w:r>
        <w:t>4.1 Perfis de usuário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Perfil</w:t>
            </w:r>
          </w:p>
        </w:tc>
        <w:tc>
          <w:tcPr>
            <w:tcW w:type="dxa" w:w="4873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O que poderá fazer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Gerenciar usuários, clientes, produtos, pedidos e relatórios.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Funcionário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Consultar e cadastrar clientes, produtos e pedidos conforme suas permissões.</w:t>
            </w:r>
          </w:p>
        </w:tc>
      </w:tr>
    </w:tbl>
    <w:p>
      <w:pPr>
        <w:pStyle w:val="Heading1"/>
      </w:pPr>
      <w:r>
        <w:t>5. Regras de Negócio</w:t>
      </w:r>
    </w:p>
    <w:p>
      <w:r>
        <w:t>Regra de negócio é uma condição que deve ser respeitada pelo sistema porque representa uma regra do funcionamento da empresa.</w:t>
      </w:r>
    </w:p>
    <w:p>
      <w:r>
        <w:rPr>
          <w:b/>
          <w:sz w:val="21"/>
        </w:rPr>
        <w:t>EXEMPLO — Regra de negócio</w:t>
      </w:r>
    </w:p>
    <w:p>
      <w:pPr>
        <w:ind w:left="283" w:right="283"/>
      </w:pPr>
      <w:r>
        <w:t>RN01 — Um produto deve possuir código único no sistema.</w:t>
      </w:r>
    </w:p>
    <w:p>
      <w:r>
        <w:rPr>
          <w:b/>
          <w:sz w:val="21"/>
        </w:rPr>
        <w:t>EXEMPLO — Regra de negócio</w:t>
      </w:r>
    </w:p>
    <w:p>
      <w:pPr>
        <w:ind w:left="283" w:right="283"/>
      </w:pPr>
      <w:r>
        <w:t>RN02 — Para realizar um pedido, o funcionário deve estar autenticado.</w:t>
      </w:r>
    </w:p>
    <w:p>
      <w:r>
        <w:rPr>
          <w:b/>
          <w:sz w:val="21"/>
        </w:rPr>
        <w:t>EXEMPLO — Regra de negócio</w:t>
      </w:r>
    </w:p>
    <w:p>
      <w:pPr>
        <w:ind w:left="283" w:right="283"/>
      </w:pPr>
      <w:r>
        <w:t>RN03 — Um pedido deve estar associado a um cliente e possuir pelo menos um produto.</w:t>
      </w:r>
    </w:p>
    <w:p>
      <w:r>
        <w:rPr>
          <w:i/>
        </w:rPr>
        <w:t>Agora escreva as regras do seu próprio projeto, uma por linha: RN01, RN02, RN03...</w:t>
      </w:r>
    </w:p>
    <w:p>
      <w:pPr>
        <w:pStyle w:val="Heading1"/>
      </w:pPr>
      <w:r>
        <w:t>6. Requisitos Funcionais</w:t>
      </w:r>
    </w:p>
    <w:p>
      <w:r>
        <w:t>Os requisitos funcionais descrevem aquilo que o sistema deverá fazer. Organize-os em Entradas, Processos e Saídas.</w:t>
      </w:r>
    </w:p>
    <w:p>
      <w:pPr>
        <w:pStyle w:val="Heading2"/>
      </w:pPr>
      <w:r>
        <w:t>6.1 Entradas</w:t>
      </w:r>
    </w:p>
    <w:p>
      <w:r>
        <w:t>Entradas são funcionalidades que cadastram ou fornecem informações ao sistema.</w:t>
      </w:r>
    </w:p>
    <w:p>
      <w:r>
        <w:rPr>
          <w:b/>
          <w:sz w:val="21"/>
        </w:rPr>
        <w:t>EXEMPLO — Entrada</w:t>
      </w:r>
    </w:p>
    <w:p>
      <w:pPr>
        <w:ind w:left="283" w:right="283"/>
      </w:pPr>
      <w:r>
        <w:t>RF01 — Cadastro de cliente: permitir cadastrar clientes informando nome, CPF/CNPJ, telefone e endereço. Usuários: administrador e funcionário.</w:t>
      </w:r>
    </w:p>
    <w:p>
      <w:r>
        <w:rPr>
          <w:i/>
        </w:rPr>
        <w:t>Liste abaixo os requisitos de entrada do seu projeto.</w:t>
      </w:r>
    </w:p>
    <w:p>
      <w:pPr>
        <w:pStyle w:val="Heading2"/>
      </w:pPr>
      <w:r>
        <w:t>6.2 Processos</w:t>
      </w:r>
    </w:p>
    <w:p>
      <w:r>
        <w:t>Processos são funcionalidades que utilizam dados para executar uma ação, cálculo, validação ou transformação.</w:t>
      </w:r>
    </w:p>
    <w:p>
      <w:r>
        <w:rPr>
          <w:b/>
          <w:sz w:val="21"/>
        </w:rPr>
        <w:t>EXEMPLO — Processo</w:t>
      </w:r>
    </w:p>
    <w:p>
      <w:pPr>
        <w:ind w:left="283" w:right="283"/>
      </w:pPr>
      <w:r>
        <w:t>RF05 — Realização de pedido: permitir selecionar um cliente, adicionar produtos, informar quantidades, calcular o total e registrar o pedido.</w:t>
      </w:r>
    </w:p>
    <w:p>
      <w:r>
        <w:rPr>
          <w:i/>
        </w:rPr>
        <w:t>Liste abaixo os requisitos de processo do seu projeto.</w:t>
      </w:r>
    </w:p>
    <w:p>
      <w:pPr>
        <w:pStyle w:val="Heading2"/>
      </w:pPr>
      <w:r>
        <w:t>6.3 Saídas</w:t>
      </w:r>
    </w:p>
    <w:p>
      <w:r>
        <w:t>Saídas apresentam informações ao usuário por meio de consultas, relatórios, gráficos ou exportações.</w:t>
      </w:r>
    </w:p>
    <w:p>
      <w:r>
        <w:rPr>
          <w:b/>
          <w:sz w:val="21"/>
        </w:rPr>
        <w:t>EXEMPLO — Saída</w:t>
      </w:r>
    </w:p>
    <w:p>
      <w:pPr>
        <w:ind w:left="283" w:right="283"/>
      </w:pPr>
      <w:r>
        <w:t>RF08 — Relatório de pedidos: permitir consultar pedidos por período e visualizar cliente, data e valor total, com opção de exportação.</w:t>
      </w:r>
    </w:p>
    <w:p>
      <w:r>
        <w:rPr>
          <w:i/>
        </w:rPr>
        <w:t>Liste abaixo os requisitos de saída do seu projeto.</w:t>
      </w:r>
    </w:p>
    <w:p>
      <w:pPr>
        <w:pStyle w:val="Heading2"/>
      </w:pPr>
      <w:r>
        <w:t>6.4 Requisitos essenciais a verificar</w:t>
      </w:r>
    </w:p>
    <w:p>
      <w:r>
        <w:t>☐ Autenticação de usuário</w:t>
      </w:r>
    </w:p>
    <w:p>
      <w:r>
        <w:t>☐ CRUDs necessários ao projeto</w:t>
      </w:r>
    </w:p>
    <w:p>
      <w:r>
        <w:t>☐ Processo principal do sistema</w:t>
      </w:r>
    </w:p>
    <w:p>
      <w:r>
        <w:t>☐ Formulário mestre-detalhe quando aplicável</w:t>
      </w:r>
    </w:p>
    <w:p>
      <w:r>
        <w:t>☐ Relatório ou consulta relevante</w:t>
      </w:r>
    </w:p>
    <w:p>
      <w:r>
        <w:t>☐ Exportação em PDF ou CSV/Excel, conforme orientação</w:t>
      </w:r>
    </w:p>
    <w:p>
      <w:r>
        <w:t>☐ Recuperação de senha por e-mail, quando prevista no projeto</w:t>
      </w:r>
    </w:p>
    <w:p>
      <w:r>
        <w:t>☐ Controle de permissões quando houver mais de um perfil</w:t>
      </w:r>
    </w:p>
    <w:p>
      <w:pPr>
        <w:pStyle w:val="Heading1"/>
      </w:pPr>
      <w:r>
        <w:t>7. Requisitos Não Funcionais</w:t>
      </w:r>
    </w:p>
    <w:p>
      <w:r>
        <w:t>Descreva características de qualidade do sistema: segurança, desempenho, usabilidade, compatibilidade, confiabilidade etc.</w:t>
      </w:r>
    </w:p>
    <w:p>
      <w:r>
        <w:rPr>
          <w:b/>
          <w:sz w:val="21"/>
        </w:rPr>
        <w:t>EXEMPLO — RNF</w:t>
      </w:r>
    </w:p>
    <w:p>
      <w:pPr>
        <w:ind w:left="283" w:right="283"/>
      </w:pPr>
      <w:r>
        <w:t>RNF01 — Compatibilidade: o sistema deverá funcionar corretamente nos navegadores Google Chrome e Mozilla Firefox.</w:t>
      </w:r>
    </w:p>
    <w:p>
      <w:r>
        <w:rPr>
          <w:b/>
          <w:sz w:val="21"/>
        </w:rPr>
        <w:t>EXEMPLO — RNF</w:t>
      </w:r>
    </w:p>
    <w:p>
      <w:pPr>
        <w:ind w:left="283" w:right="283"/>
      </w:pPr>
      <w:r>
        <w:t>RNF02 — Segurança: as senhas dos usuários deverão ser armazenadas de forma segura.</w:t>
      </w:r>
    </w:p>
    <w:p>
      <w:r>
        <w:rPr>
          <w:b/>
          <w:sz w:val="21"/>
        </w:rPr>
        <w:t>EXEMPLO — RNF</w:t>
      </w:r>
    </w:p>
    <w:p>
      <w:pPr>
        <w:ind w:left="283" w:right="283"/>
      </w:pPr>
      <w:r>
        <w:t>RNF03 — Usabilidade: as mensagens de erro deverão ser claras para orientar o usuário.</w:t>
      </w:r>
    </w:p>
    <w:p>
      <w:r>
        <w:rPr>
          <w:i/>
        </w:rPr>
        <w:t>Liste os requisitos não funcionais específicos do seu projeto.</w:t>
      </w:r>
    </w:p>
    <w:p>
      <w:pPr>
        <w:pStyle w:val="Heading1"/>
      </w:pPr>
      <w:r>
        <w:t>8. Diagrama de Casos de Uso</w:t>
      </w:r>
    </w:p>
    <w:p>
      <w:r>
        <w:t>O diagrama deve mostrar os atores e as funcionalidades do sistema. Os casos de uso devem estar coerentes com os requisitos funcionais.</w:t>
      </w:r>
    </w:p>
    <w:p>
      <w:r>
        <w:rPr>
          <w:b/>
          <w:sz w:val="21"/>
        </w:rPr>
        <w:t>EXEMPLO — Casos de uso</w:t>
      </w:r>
    </w:p>
    <w:p>
      <w:pPr>
        <w:ind w:left="283" w:right="283"/>
      </w:pPr>
      <w:r>
        <w:t>Ator: Funcionário. Casos de uso: Autenticar usuário, Gerenciar clientes, Gerenciar produtos, Realizar pedido e Consultar pedidos.</w:t>
      </w:r>
    </w:p>
    <w:p>
      <w:r>
        <w:rPr>
          <w:i/>
        </w:rPr>
        <w:t>[Inserir aqui o Diagrama de Casos de Uso final.]</w:t>
      </w:r>
    </w:p>
    <w:p>
      <w:r>
        <w:t>Ferramentas sugeridas: diagrams.net, Lucidchart ou outra ferramenta aprovada pelo professor.</w:t>
      </w:r>
    </w:p>
    <w:p>
      <w:pPr>
        <w:pStyle w:val="Heading1"/>
      </w:pPr>
      <w:r>
        <w:t>9. Diagrama Entidade-Relacionamento</w:t>
      </w:r>
    </w:p>
    <w:p>
      <w:r>
        <w:t>Represente as tabelas, campos principais e relacionamentos do banco. O modelo deve estar coerente com os requisitos e regras de negócio.</w:t>
      </w:r>
    </w:p>
    <w:p>
      <w:r>
        <w:rPr>
          <w:b/>
          <w:sz w:val="21"/>
        </w:rPr>
        <w:t>EXEMPLO — DER</w:t>
      </w:r>
    </w:p>
    <w:p>
      <w:pPr>
        <w:ind w:left="283" w:right="283"/>
      </w:pPr>
      <w:r>
        <w:t>Entidades possíveis para o exemplo HammerX: Usuário, Cliente, Produto, Pedido e ItemPedido. Um Pedido pertence a um Cliente e possui vários ItemPedido; cada ItemPedido referencia um Produto.</w:t>
      </w:r>
    </w:p>
    <w:p>
      <w:r>
        <w:rPr>
          <w:i/>
        </w:rPr>
        <w:t>[Inserir aqui o DER final.]</w:t>
      </w:r>
    </w:p>
    <w:p>
      <w:pPr>
        <w:pStyle w:val="Heading1"/>
      </w:pPr>
      <w:r>
        <w:t>10. Dicionário de Dados</w:t>
      </w:r>
    </w:p>
    <w:p>
      <w:r>
        <w:t>O dicionário explica o significado dos campos do banco. Em vez de preencher uma grande tabela no documento principal, mantenha o dicionário detalhado como arquivo próprio quando ele ficar extenso.</w:t>
      </w:r>
    </w:p>
    <w:p>
      <w:r>
        <w:rPr>
          <w:b/>
          <w:sz w:val="21"/>
        </w:rPr>
        <w:t>EXEMPLO — Dicionário de dados</w:t>
      </w:r>
    </w:p>
    <w:p>
      <w:pPr>
        <w:ind w:left="283" w:right="283"/>
      </w:pPr>
      <w:r>
        <w:t>Tabela: cliente. Campo: cpf_cnpj. Tipo: VARCHAR(18). Obrigatório: Sim. Regra: valor não pode ser duplicado. Descrição: identifica o cliente.</w:t>
      </w:r>
    </w:p>
    <w:p>
      <w:r>
        <w:rPr>
          <w:i/>
        </w:rPr>
        <w:t>[Inserir link ou anexo do Dicionário de Dados completo.]</w:t>
      </w:r>
    </w:p>
    <w:p>
      <w:pPr>
        <w:pStyle w:val="Heading1"/>
      </w:pPr>
      <w:r>
        <w:t>11. Wireframes e Protótipos</w:t>
      </w:r>
    </w:p>
    <w:p>
      <w:r>
        <w:t>Apresente o planejamento visual das telas antes da programação. O objetivo é demonstrar como o usuário navegará pelo sistema.</w:t>
      </w:r>
    </w:p>
    <w:p>
      <w:r>
        <w:t>☐ Tela de login</w:t>
      </w:r>
    </w:p>
    <w:p>
      <w:r>
        <w:t>☐ Tela inicial/dashboard de cada perfil</w:t>
      </w:r>
    </w:p>
    <w:p>
      <w:r>
        <w:t>☐ Padrão dos CRUDs</w:t>
      </w:r>
    </w:p>
    <w:p>
      <w:r>
        <w:t>☐ Telas dos processos principais</w:t>
      </w:r>
    </w:p>
    <w:p>
      <w:r>
        <w:t>☐ Telas de consultas e relatórios</w:t>
      </w:r>
    </w:p>
    <w:p>
      <w:r>
        <w:t>☐ Modais ou telas especiais</w:t>
      </w:r>
    </w:p>
    <w:p>
      <w:r>
        <w:rPr>
          <w:b/>
          <w:sz w:val="21"/>
        </w:rPr>
        <w:t>EXEMPLO — Wireframe</w:t>
      </w:r>
    </w:p>
    <w:p>
      <w:pPr>
        <w:ind w:left="283" w:right="283"/>
      </w:pPr>
      <w:r>
        <w:t>Para um CRUD de produtos, o wireframe pode apresentar uma tela de listagem com busca e paginação, botão 'Novo Produto', formulário de cadastro/edição e ações para visualizar ou excluir.</w:t>
      </w:r>
    </w:p>
    <w:p>
      <w:pPr>
        <w:pStyle w:val="Heading1"/>
      </w:pPr>
      <w:r>
        <w:t>12. Arquitetura do Sistema</w:t>
      </w:r>
    </w:p>
    <w:p>
      <w:r>
        <w:t>Mostre como as partes do sistema se comunicam.</w:t>
      </w:r>
    </w:p>
    <w:p>
      <w:r>
        <w:rPr>
          <w:b/>
          <w:sz w:val="21"/>
        </w:rPr>
        <w:t>EXEMPLO — Arquitetura</w:t>
      </w:r>
    </w:p>
    <w:p>
      <w:pPr>
        <w:ind w:left="283" w:right="283"/>
      </w:pPr>
      <w:r>
        <w:t>Frontend: HTML5, CSS3, JavaScript e Bootstrap/Tailwind. Backend: PHP ou Node.js. Banco: MySQL. O frontend envia requisições ao backend, que valida os dados e realiza as operações no banco.</w:t>
      </w:r>
    </w:p>
    <w:p>
      <w:r>
        <w:rPr>
          <w:i/>
        </w:rPr>
        <w:t>[Inserir diagrama de arquitetura macro.]</w:t>
      </w:r>
    </w:p>
    <w:p>
      <w:pPr>
        <w:pStyle w:val="Heading1"/>
      </w:pPr>
      <w:r>
        <w:t>13. Tecnologias Utilizadas</w:t>
      </w:r>
    </w:p>
    <w:p>
      <w:r>
        <w:t>Informe tecnologia, versão quando relevante e finalidade.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Tecnologia</w:t>
            </w:r>
          </w:p>
        </w:tc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Finalidade</w:t>
            </w:r>
          </w:p>
        </w:tc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Exemplo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PHP 8.2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Backend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Regras de negócio e acesso ao banco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Bootstrap 5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Frontend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Componentes e responsividade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MySQL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Banco de dados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Persistência das informações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Git/GitHub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Versionamento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Controle do código-fonte</w:t>
            </w:r>
          </w:p>
        </w:tc>
      </w:tr>
    </w:tbl>
    <w:p>
      <w:r>
        <w:t>Substitua os exemplos pelas tecnologias realmente utilizadas no projeto.</w:t>
      </w:r>
    </w:p>
    <w:p>
      <w:pPr>
        <w:pStyle w:val="Heading1"/>
      </w:pPr>
      <w:r>
        <w:t>14. Metodologia de Desenvolvimento</w:t>
      </w:r>
    </w:p>
    <w:p>
      <w:r>
        <w:t>Explique como o projeto foi dividido e desenvolvido. Se utilizar modelo incremental, descreva os incrementos.</w:t>
      </w:r>
    </w:p>
    <w:p>
      <w:r>
        <w:rPr>
          <w:b/>
          <w:sz w:val="21"/>
        </w:rPr>
        <w:t>EXEMPLO — Metodologia</w:t>
      </w:r>
    </w:p>
    <w:p>
      <w:pPr>
        <w:ind w:left="283" w:right="283"/>
      </w:pPr>
      <w:r>
        <w:t>O projeto foi desenvolvido de forma incremental. Primeiro foram definidos os requisitos e protótipos. Em seguida, foi criado o banco de dados e desenvolvido o login. Depois foram implementados os CRUDs e, por fim, os processos e relatórios. Cada etapa foi testada antes da continuidade.</w:t>
      </w:r>
    </w:p>
    <w:p>
      <w:pPr>
        <w:pStyle w:val="Heading1"/>
      </w:pPr>
      <w:r>
        <w:t>15. Segurança</w:t>
      </w:r>
    </w:p>
    <w:p>
      <w:r>
        <w:t>Descreva as medidas de segurança realmente implementadas.</w:t>
      </w:r>
    </w:p>
    <w:p>
      <w:r>
        <w:t>☐ Autenticação e controle de sessão</w:t>
      </w:r>
    </w:p>
    <w:p>
      <w:r>
        <w:t>☐ Armazenamento seguro de senhas</w:t>
      </w:r>
    </w:p>
    <w:p>
      <w:r>
        <w:t>☐ Controle de permissões</w:t>
      </w:r>
    </w:p>
    <w:p>
      <w:r>
        <w:t>☐ Validação dos dados recebidos</w:t>
      </w:r>
    </w:p>
    <w:p>
      <w:r>
        <w:t>☐ Proteção contra operações não autorizadas</w:t>
      </w:r>
    </w:p>
    <w:p>
      <w:r>
        <w:t>☐ Tratamento de erros</w:t>
      </w:r>
    </w:p>
    <w:p>
      <w:r>
        <w:rPr>
          <w:b/>
          <w:sz w:val="21"/>
        </w:rPr>
        <w:t>EXEMPLO — Segurança</w:t>
      </w:r>
    </w:p>
    <w:p>
      <w:pPr>
        <w:ind w:left="283" w:right="283"/>
      </w:pPr>
      <w:r>
        <w:t>No login, a senha não será armazenada em texto puro. O sistema deverá utilizar mecanismo apropriado de hash e validar a sessão antes de permitir acesso às áreas restritas.</w:t>
      </w:r>
    </w:p>
    <w:p>
      <w:pPr>
        <w:pStyle w:val="Heading1"/>
      </w:pPr>
      <w:r>
        <w:t>16. Testes e Validação</w:t>
      </w:r>
    </w:p>
    <w:p>
      <w:r>
        <w:t>Registre testes importantes em linguagem simples. A ideia é demonstrar que as funcionalidades foram verificadas.</w:t>
      </w:r>
    </w:p>
    <w:p>
      <w:r>
        <w:rPr>
          <w:b/>
          <w:sz w:val="21"/>
        </w:rPr>
        <w:t>EXEMPLO — Teste</w:t>
      </w:r>
    </w:p>
    <w:p>
      <w:pPr>
        <w:ind w:left="283" w:right="283"/>
      </w:pPr>
      <w:r>
        <w:t>Funcionalidade: cadastro de produto. Cenário: tentar cadastrar dois produtos com o mesmo código. Resultado esperado: o sistema deve impedir o segundo cadastro e informar que o código já está sendo utilizado.</w:t>
      </w:r>
    </w:p>
    <w:p>
      <w:r>
        <w:t>Para cada teste importante, registre: funcionalidade, cenário, resultado esperado, resultado obtido e status.</w:t>
      </w:r>
    </w:p>
    <w:p>
      <w:pPr>
        <w:pStyle w:val="Heading1"/>
      </w:pPr>
      <w:r>
        <w:t>17. Evidências da Implementação</w:t>
      </w:r>
    </w:p>
    <w:p>
      <w:r>
        <w:t>Insira capturas das telas finais e explique brevemente o que cada evidência demonstra.</w:t>
      </w:r>
    </w:p>
    <w:p>
      <w:r>
        <w:rPr>
          <w:b/>
          <w:sz w:val="21"/>
        </w:rPr>
        <w:t>EXEMPLO — Evidência</w:t>
      </w:r>
    </w:p>
    <w:p>
      <w:pPr>
        <w:ind w:left="283" w:right="283"/>
      </w:pPr>
      <w:r>
        <w:t>Figura 01 — Tela de login. Demonstra a autenticação do usuário e os campos necessários para acesso ao sistema.</w:t>
      </w:r>
    </w:p>
    <w:p>
      <w:r>
        <w:rPr>
          <w:i/>
        </w:rPr>
        <w:t>[Inserir capturas das principais funcionalidades.]</w:t>
      </w:r>
    </w:p>
    <w:p>
      <w:pPr>
        <w:pStyle w:val="Heading1"/>
      </w:pPr>
      <w:r>
        <w:t>18. Considerações Finais</w:t>
      </w:r>
    </w:p>
    <w:p>
      <w:r>
        <w:t>[Explique o que foi desenvolvido, quais conhecimentos foram aplicados, quais limitações permaneceram e quais melhorias poderiam ser realizadas futuramente.]</w:t>
      </w:r>
    </w:p>
    <w:p>
      <w:r>
        <w:rPr>
          <w:b/>
          <w:sz w:val="21"/>
        </w:rPr>
        <w:t>EXEMPLO — Considerações finais</w:t>
      </w:r>
    </w:p>
    <w:p>
      <w:pPr>
        <w:ind w:left="283" w:right="283"/>
      </w:pPr>
      <w:r>
        <w:t>O projeto permitiu aplicar conhecimentos de frontend, backend, banco de dados, autenticação e desenvolvimento de CRUDs. Como evolução futura, poderão ser estudadas novas funcionalidades, desde que não façam parte do escopo obrigatório desta entrega.</w:t>
      </w:r>
    </w:p>
    <w:p>
      <w:pPr>
        <w:pStyle w:val="Heading1"/>
      </w:pPr>
      <w:r>
        <w:t>19. Referências</w:t>
      </w:r>
    </w:p>
    <w:p>
      <w:r>
        <w:t>Liste as fontes realmente utilizadas.</w:t>
      </w:r>
    </w:p>
    <w:p>
      <w:r>
        <w:rPr>
          <w:b/>
          <w:sz w:val="21"/>
        </w:rPr>
        <w:t>EXEMPLO — Referência</w:t>
      </w:r>
    </w:p>
    <w:p>
      <w:pPr>
        <w:ind w:left="283" w:right="283"/>
      </w:pPr>
      <w:r>
        <w:t>Documentação oficial do PHP. Manual da linguagem PHP. [Inserir endereço e data de acesso conforme padrão solicitado pelo professor.]</w:t>
      </w:r>
    </w:p>
    <w:p>
      <w:pPr>
        <w:pStyle w:val="Heading1"/>
      </w:pPr>
      <w:r>
        <w:t>20. Controle de Versões da Documentação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Versão</w:t>
            </w:r>
          </w:p>
        </w:tc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Data</w:t>
            </w:r>
          </w:p>
        </w:tc>
        <w:tc>
          <w:tcPr>
            <w:tcW w:type="dxa" w:w="3249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O que foi alterado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[data]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Criação da documentação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1.1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[data]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Atualização dos requisitos após validação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2.0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[data]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Documentação atualizada após desenvolvimento</w:t>
            </w:r>
          </w:p>
        </w:tc>
      </w:tr>
    </w:tbl>
    <w:p>
      <w:pPr>
        <w:pStyle w:val="Heading1"/>
      </w:pPr>
      <w:r>
        <w:t>Orientação final ao aluno</w:t>
      </w:r>
    </w:p>
    <w:p>
      <w:r>
        <w:t>A documentação deve representar o sistema que será desenvolvido. Requisitos, regras, diagramas e protótipos precisam estar coerentes entre si. Se uma funcionalidade for alterada durante o projeto, atualize também a documentação. Evite inserir funcionalidades apenas para deixar o documento maior: priorize um escopo viável, bem definido e efetivamente implementado.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Projeto Individual — Modelo de Documentação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